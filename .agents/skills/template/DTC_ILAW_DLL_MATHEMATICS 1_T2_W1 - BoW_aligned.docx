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7ED3" w14:textId="646FE31D" w:rsidR="002D7A1A" w:rsidRPr="00EF3262" w:rsidRDefault="00EF3262" w:rsidP="00044D1B">
      <w:pPr>
        <w:jc w:val="center"/>
        <w:rPr>
          <w:noProof/>
          <w:lang w:val="fil-PH"/>
        </w:rPr>
      </w:pPr>
      <w:r w:rsidRPr="00EF3262">
        <w:rPr>
          <w:rFonts w:eastAsia="Arial"/>
          <w:b/>
          <w:caps/>
          <w:noProof/>
          <w:lang w:val="fil-PH"/>
        </w:rPr>
        <w:t>GRADE 1 DAILY LESSON LOGS</w:t>
      </w:r>
      <w:r w:rsidRPr="00EF3262">
        <w:rPr>
          <w:rFonts w:eastAsia="Arial"/>
          <w:i/>
          <w:noProof/>
          <w:lang w:val="fil-PH"/>
        </w:rPr>
        <w:t xml:space="preserve"> | ILAW Format</w:t>
      </w:r>
    </w:p>
    <w:tbl>
      <w:tblPr>
        <w:tblStyle w:val="TableGrid"/>
        <w:tblW w:w="0" w:type="auto"/>
        <w:jc w:val="center"/>
        <w:tblLayout w:type="fixed"/>
        <w:tblLook w:val="04A0" w:firstRow="1" w:lastRow="0" w:firstColumn="1" w:lastColumn="0" w:noHBand="0" w:noVBand="1"/>
      </w:tblPr>
      <w:tblGrid>
        <w:gridCol w:w="3288"/>
        <w:gridCol w:w="3132"/>
        <w:gridCol w:w="3132"/>
        <w:gridCol w:w="3132"/>
        <w:gridCol w:w="3132"/>
      </w:tblGrid>
      <w:tr w:rsidR="002D7A1A" w:rsidRPr="00EF3262" w14:paraId="4703DF22"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56824310" w14:textId="77777777" w:rsidR="002D7A1A" w:rsidRPr="00EF3262" w:rsidRDefault="00E4566F" w:rsidP="00EF3262">
            <w:pPr>
              <w:widowControl w:val="0"/>
              <w:ind w:left="180" w:hanging="180"/>
              <w:rPr>
                <w:noProof/>
                <w:lang w:val="fil-PH"/>
              </w:rPr>
            </w:pPr>
            <w:r w:rsidRPr="00EF3262">
              <w:rPr>
                <w:rFonts w:eastAsia="Arial"/>
                <w:b/>
                <w:noProof/>
                <w:lang w:val="fil-PH"/>
              </w:rPr>
              <w:t>Name of Lesson</w:t>
            </w:r>
            <w:r w:rsidRPr="00EF3262">
              <w:rPr>
                <w:rFonts w:eastAsia="Arial"/>
                <w:b/>
                <w:noProof/>
                <w:lang w:val="fil-PH"/>
              </w:rPr>
              <w:br/>
              <w:t>/ Pangalan ng Aralin</w:t>
            </w:r>
          </w:p>
        </w:tc>
        <w:tc>
          <w:tcPr>
            <w:tcW w:w="12528" w:type="dxa"/>
            <w:gridSpan w:val="4"/>
            <w:tcBorders>
              <w:bottom w:val="single" w:sz="4" w:space="0" w:color="auto"/>
            </w:tcBorders>
            <w:tcMar>
              <w:top w:w="45" w:type="dxa"/>
              <w:left w:w="65" w:type="dxa"/>
              <w:bottom w:w="45" w:type="dxa"/>
              <w:right w:w="65" w:type="dxa"/>
            </w:tcMar>
          </w:tcPr>
          <w:p w14:paraId="5E53918E" w14:textId="77777777" w:rsidR="002D7A1A" w:rsidRPr="00EF3262" w:rsidRDefault="00E4566F" w:rsidP="00EF3262">
            <w:pPr>
              <w:widowControl w:val="0"/>
              <w:ind w:left="180" w:hanging="180"/>
              <w:rPr>
                <w:noProof/>
                <w:lang w:val="fil-PH"/>
              </w:rPr>
            </w:pPr>
            <w:r w:rsidRPr="00EF3262">
              <w:rPr>
                <w:rFonts w:eastAsia="Arial"/>
                <w:noProof/>
                <w:lang w:val="fil-PH"/>
              </w:rPr>
              <w:t>Number and Algebra - Ordering Numbers up to 100: Smallest to Largest and Largest to Smallest</w:t>
            </w:r>
          </w:p>
        </w:tc>
      </w:tr>
      <w:tr w:rsidR="002D7A1A" w:rsidRPr="00EF3262" w14:paraId="51D648F2"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7A94006D" w14:textId="77777777" w:rsidR="002D7A1A" w:rsidRPr="00EF3262" w:rsidRDefault="00E4566F" w:rsidP="00EF3262">
            <w:pPr>
              <w:widowControl w:val="0"/>
              <w:ind w:left="180" w:hanging="180"/>
              <w:rPr>
                <w:noProof/>
                <w:lang w:val="fil-PH"/>
              </w:rPr>
            </w:pPr>
            <w:r w:rsidRPr="00EF3262">
              <w:rPr>
                <w:rFonts w:eastAsia="Arial"/>
                <w:b/>
                <w:noProof/>
                <w:lang w:val="fil-PH"/>
              </w:rPr>
              <w:t>Learning Area</w:t>
            </w:r>
            <w:r w:rsidRPr="00EF3262">
              <w:rPr>
                <w:rFonts w:eastAsia="Arial"/>
                <w:b/>
                <w:noProof/>
                <w:lang w:val="fil-PH"/>
              </w:rPr>
              <w:br/>
              <w:t>/ Asignatura</w:t>
            </w:r>
          </w:p>
        </w:tc>
        <w:tc>
          <w:tcPr>
            <w:tcW w:w="12528" w:type="dxa"/>
            <w:gridSpan w:val="4"/>
            <w:tcBorders>
              <w:bottom w:val="single" w:sz="4" w:space="0" w:color="auto"/>
            </w:tcBorders>
            <w:tcMar>
              <w:top w:w="45" w:type="dxa"/>
              <w:left w:w="65" w:type="dxa"/>
              <w:bottom w:w="45" w:type="dxa"/>
              <w:right w:w="65" w:type="dxa"/>
            </w:tcMar>
          </w:tcPr>
          <w:p w14:paraId="1AE15714" w14:textId="77777777" w:rsidR="002D7A1A" w:rsidRPr="00EF3262" w:rsidRDefault="00E4566F" w:rsidP="00EF3262">
            <w:pPr>
              <w:widowControl w:val="0"/>
              <w:ind w:left="180" w:hanging="180"/>
              <w:rPr>
                <w:noProof/>
                <w:lang w:val="fil-PH"/>
              </w:rPr>
            </w:pPr>
            <w:r w:rsidRPr="00EF3262">
              <w:rPr>
                <w:rFonts w:eastAsia="Arial"/>
                <w:noProof/>
                <w:lang w:val="fil-PH"/>
              </w:rPr>
              <w:t>MATHEMATICS 1</w:t>
            </w:r>
          </w:p>
        </w:tc>
      </w:tr>
      <w:tr w:rsidR="002D7A1A" w:rsidRPr="00EF3262" w14:paraId="049F2357"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24B94BF9" w14:textId="77777777" w:rsidR="002D7A1A" w:rsidRPr="00EF3262" w:rsidRDefault="00E4566F" w:rsidP="00EF3262">
            <w:pPr>
              <w:widowControl w:val="0"/>
              <w:ind w:left="180" w:hanging="180"/>
              <w:rPr>
                <w:b/>
                <w:noProof/>
                <w:lang w:val="fil-PH"/>
              </w:rPr>
            </w:pPr>
            <w:r w:rsidRPr="00EF3262">
              <w:rPr>
                <w:rFonts w:eastAsia="Arial"/>
                <w:b/>
                <w:noProof/>
                <w:lang w:val="fil-PH"/>
              </w:rPr>
              <w:t>Term / Week</w:t>
            </w:r>
          </w:p>
        </w:tc>
        <w:tc>
          <w:tcPr>
            <w:tcW w:w="12528" w:type="dxa"/>
            <w:gridSpan w:val="4"/>
            <w:tcBorders>
              <w:bottom w:val="single" w:sz="4" w:space="0" w:color="auto"/>
            </w:tcBorders>
            <w:tcMar>
              <w:top w:w="45" w:type="dxa"/>
              <w:left w:w="65" w:type="dxa"/>
              <w:bottom w:w="45" w:type="dxa"/>
              <w:right w:w="65" w:type="dxa"/>
            </w:tcMar>
          </w:tcPr>
          <w:p w14:paraId="73A4640C" w14:textId="77777777" w:rsidR="002D7A1A" w:rsidRPr="00EF3262" w:rsidRDefault="00E4566F" w:rsidP="00EF3262">
            <w:pPr>
              <w:widowControl w:val="0"/>
              <w:ind w:left="180" w:hanging="180"/>
              <w:rPr>
                <w:noProof/>
                <w:lang w:val="fil-PH"/>
              </w:rPr>
            </w:pPr>
            <w:r w:rsidRPr="00EF3262">
              <w:rPr>
                <w:rFonts w:eastAsia="Arial"/>
                <w:noProof/>
                <w:lang w:val="fil-PH"/>
              </w:rPr>
              <w:t>Term 2 | Week 1</w:t>
            </w:r>
          </w:p>
        </w:tc>
      </w:tr>
      <w:tr w:rsidR="002D7A1A" w:rsidRPr="00EF3262" w14:paraId="4F70F5EA"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681B6132" w14:textId="77777777" w:rsidR="002D7A1A" w:rsidRPr="00EF3262" w:rsidRDefault="00E4566F" w:rsidP="00EF3262">
            <w:pPr>
              <w:widowControl w:val="0"/>
              <w:ind w:left="180" w:hanging="180"/>
              <w:rPr>
                <w:noProof/>
                <w:lang w:val="fil-PH"/>
              </w:rPr>
            </w:pPr>
            <w:r w:rsidRPr="00EF3262">
              <w:rPr>
                <w:rFonts w:eastAsia="Arial"/>
                <w:b/>
                <w:noProof/>
                <w:lang w:val="fil-PH"/>
              </w:rPr>
              <w:t>Grade Level and Section</w:t>
            </w:r>
            <w:r w:rsidRPr="00EF3262">
              <w:rPr>
                <w:rFonts w:eastAsia="Arial"/>
                <w:b/>
                <w:noProof/>
                <w:lang w:val="fil-PH"/>
              </w:rPr>
              <w:br/>
              <w:t>/ Baitang/Pangkat</w:t>
            </w:r>
          </w:p>
        </w:tc>
        <w:tc>
          <w:tcPr>
            <w:tcW w:w="12528" w:type="dxa"/>
            <w:gridSpan w:val="4"/>
            <w:tcBorders>
              <w:bottom w:val="single" w:sz="4" w:space="0" w:color="auto"/>
            </w:tcBorders>
            <w:tcMar>
              <w:top w:w="45" w:type="dxa"/>
              <w:left w:w="65" w:type="dxa"/>
              <w:bottom w:w="45" w:type="dxa"/>
              <w:right w:w="65" w:type="dxa"/>
            </w:tcMar>
          </w:tcPr>
          <w:p w14:paraId="7D6CBBE3" w14:textId="77777777" w:rsidR="002D7A1A" w:rsidRPr="00EF3262" w:rsidRDefault="00E4566F" w:rsidP="00EF3262">
            <w:pPr>
              <w:widowControl w:val="0"/>
              <w:ind w:left="180" w:hanging="180"/>
              <w:rPr>
                <w:noProof/>
                <w:lang w:val="fil-PH"/>
              </w:rPr>
            </w:pPr>
            <w:r w:rsidRPr="00EF3262">
              <w:rPr>
                <w:rFonts w:eastAsia="Arial"/>
                <w:noProof/>
                <w:lang w:val="fil-PH"/>
              </w:rPr>
              <w:t>Grade 1</w:t>
            </w:r>
          </w:p>
        </w:tc>
      </w:tr>
      <w:tr w:rsidR="002D7A1A" w:rsidRPr="00EF3262" w14:paraId="4CE865EA"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3B96F4FD" w14:textId="77777777" w:rsidR="002D7A1A" w:rsidRPr="00EF3262" w:rsidRDefault="00E4566F" w:rsidP="00EF3262">
            <w:pPr>
              <w:widowControl w:val="0"/>
              <w:ind w:left="180" w:hanging="180"/>
              <w:rPr>
                <w:noProof/>
                <w:lang w:val="fil-PH"/>
              </w:rPr>
            </w:pPr>
            <w:r w:rsidRPr="00EF3262">
              <w:rPr>
                <w:rFonts w:eastAsia="Arial"/>
                <w:b/>
                <w:noProof/>
                <w:lang w:val="fil-PH"/>
              </w:rPr>
              <w:t>Teacher</w:t>
            </w:r>
            <w:r w:rsidRPr="00EF3262">
              <w:rPr>
                <w:rFonts w:eastAsia="Arial"/>
                <w:b/>
                <w:noProof/>
                <w:lang w:val="fil-PH"/>
              </w:rPr>
              <w:br/>
              <w:t>/ Guro</w:t>
            </w:r>
          </w:p>
        </w:tc>
        <w:tc>
          <w:tcPr>
            <w:tcW w:w="12528" w:type="dxa"/>
            <w:gridSpan w:val="4"/>
            <w:tcMar>
              <w:top w:w="45" w:type="dxa"/>
              <w:left w:w="65" w:type="dxa"/>
              <w:bottom w:w="45" w:type="dxa"/>
              <w:right w:w="65" w:type="dxa"/>
            </w:tcMar>
          </w:tcPr>
          <w:p w14:paraId="294165BA" w14:textId="481D7653" w:rsidR="002D7A1A" w:rsidRPr="00EF3262" w:rsidRDefault="009F0F8C" w:rsidP="00EF3262">
            <w:pPr>
              <w:widowControl w:val="0"/>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8" w:history="1">
              <w:r w:rsidRPr="004B2EF9">
                <w:rPr>
                  <w:rStyle w:val="Hyperlink"/>
                  <w:rFonts w:eastAsia="Times New Roman" w:cstheme="minorHAnsi"/>
                  <w:b/>
                  <w:bCs/>
                </w:rPr>
                <w:t>DepEdclub.com</w:t>
              </w:r>
            </w:hyperlink>
          </w:p>
        </w:tc>
      </w:tr>
      <w:tr w:rsidR="002D7A1A" w:rsidRPr="00EF3262" w14:paraId="20AAB33C"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0A9A9794" w14:textId="77777777" w:rsidR="002D7A1A" w:rsidRPr="00EF3262" w:rsidRDefault="00E4566F" w:rsidP="00EF3262">
            <w:pPr>
              <w:widowControl w:val="0"/>
              <w:ind w:left="180" w:hanging="180"/>
              <w:rPr>
                <w:noProof/>
                <w:lang w:val="fil-PH"/>
              </w:rPr>
            </w:pPr>
            <w:r w:rsidRPr="00EF3262">
              <w:rPr>
                <w:rFonts w:eastAsia="Arial"/>
                <w:b/>
                <w:noProof/>
                <w:lang w:val="fil-PH"/>
              </w:rPr>
              <w:t>No. of Sessions</w:t>
            </w:r>
            <w:r w:rsidRPr="00EF3262">
              <w:rPr>
                <w:rFonts w:eastAsia="Arial"/>
                <w:b/>
                <w:noProof/>
                <w:lang w:val="fil-PH"/>
              </w:rPr>
              <w:br/>
              <w:t>/ Bilang ng Sesyon</w:t>
            </w:r>
          </w:p>
        </w:tc>
        <w:tc>
          <w:tcPr>
            <w:tcW w:w="3132" w:type="dxa"/>
            <w:tcBorders>
              <w:bottom w:val="single" w:sz="4" w:space="0" w:color="auto"/>
            </w:tcBorders>
            <w:shd w:val="clear" w:color="auto" w:fill="E7E9ED"/>
            <w:tcMar>
              <w:top w:w="45" w:type="dxa"/>
              <w:left w:w="65" w:type="dxa"/>
              <w:bottom w:w="45" w:type="dxa"/>
              <w:right w:w="65" w:type="dxa"/>
            </w:tcMar>
          </w:tcPr>
          <w:p w14:paraId="67B5CCE0" w14:textId="77777777" w:rsidR="002D7A1A" w:rsidRPr="00EF3262" w:rsidRDefault="00E4566F" w:rsidP="00EF3262">
            <w:pPr>
              <w:widowControl w:val="0"/>
              <w:ind w:left="180" w:hanging="180"/>
              <w:rPr>
                <w:noProof/>
                <w:lang w:val="fil-PH"/>
              </w:rPr>
            </w:pPr>
            <w:r w:rsidRPr="00EF3262">
              <w:rPr>
                <w:rFonts w:eastAsia="Arial"/>
                <w:b/>
                <w:noProof/>
                <w:lang w:val="fil-PH"/>
              </w:rPr>
              <w:t>Session 1 / Unang Sesyon</w:t>
            </w:r>
          </w:p>
        </w:tc>
        <w:tc>
          <w:tcPr>
            <w:tcW w:w="3132" w:type="dxa"/>
            <w:tcBorders>
              <w:bottom w:val="single" w:sz="4" w:space="0" w:color="auto"/>
            </w:tcBorders>
            <w:shd w:val="clear" w:color="auto" w:fill="E7E9ED"/>
            <w:tcMar>
              <w:top w:w="45" w:type="dxa"/>
              <w:left w:w="65" w:type="dxa"/>
              <w:bottom w:w="45" w:type="dxa"/>
              <w:right w:w="65" w:type="dxa"/>
            </w:tcMar>
          </w:tcPr>
          <w:p w14:paraId="44818B7C" w14:textId="77777777" w:rsidR="002D7A1A" w:rsidRPr="00EF3262" w:rsidRDefault="00E4566F" w:rsidP="00EF3262">
            <w:pPr>
              <w:widowControl w:val="0"/>
              <w:ind w:left="180" w:hanging="180"/>
              <w:rPr>
                <w:noProof/>
                <w:lang w:val="fil-PH"/>
              </w:rPr>
            </w:pPr>
            <w:r w:rsidRPr="00EF3262">
              <w:rPr>
                <w:rFonts w:eastAsia="Arial"/>
                <w:b/>
                <w:noProof/>
                <w:lang w:val="fil-PH"/>
              </w:rPr>
              <w:t>Session 2 / Ikalawang Sesyon</w:t>
            </w:r>
          </w:p>
        </w:tc>
        <w:tc>
          <w:tcPr>
            <w:tcW w:w="3132" w:type="dxa"/>
            <w:tcBorders>
              <w:bottom w:val="single" w:sz="4" w:space="0" w:color="auto"/>
            </w:tcBorders>
            <w:shd w:val="clear" w:color="auto" w:fill="E7E9ED"/>
            <w:tcMar>
              <w:top w:w="45" w:type="dxa"/>
              <w:left w:w="65" w:type="dxa"/>
              <w:bottom w:w="45" w:type="dxa"/>
              <w:right w:w="65" w:type="dxa"/>
            </w:tcMar>
          </w:tcPr>
          <w:p w14:paraId="38D0F348" w14:textId="77777777" w:rsidR="002D7A1A" w:rsidRPr="00EF3262" w:rsidRDefault="00E4566F" w:rsidP="00EF3262">
            <w:pPr>
              <w:widowControl w:val="0"/>
              <w:ind w:left="180" w:hanging="180"/>
              <w:rPr>
                <w:noProof/>
                <w:lang w:val="fil-PH"/>
              </w:rPr>
            </w:pPr>
            <w:r w:rsidRPr="00EF3262">
              <w:rPr>
                <w:rFonts w:eastAsia="Arial"/>
                <w:b/>
                <w:noProof/>
                <w:lang w:val="fil-PH"/>
              </w:rPr>
              <w:t>Session 3 / Ikatlong Sesyon</w:t>
            </w:r>
          </w:p>
        </w:tc>
        <w:tc>
          <w:tcPr>
            <w:tcW w:w="3132" w:type="dxa"/>
            <w:tcBorders>
              <w:bottom w:val="single" w:sz="4" w:space="0" w:color="auto"/>
            </w:tcBorders>
            <w:shd w:val="clear" w:color="auto" w:fill="E7E9ED"/>
            <w:tcMar>
              <w:top w:w="45" w:type="dxa"/>
              <w:left w:w="65" w:type="dxa"/>
              <w:bottom w:w="45" w:type="dxa"/>
              <w:right w:w="65" w:type="dxa"/>
            </w:tcMar>
          </w:tcPr>
          <w:p w14:paraId="4311E5D3" w14:textId="77777777" w:rsidR="002D7A1A" w:rsidRPr="00EF3262" w:rsidRDefault="00E4566F" w:rsidP="00EF3262">
            <w:pPr>
              <w:widowControl w:val="0"/>
              <w:ind w:left="180" w:hanging="180"/>
              <w:rPr>
                <w:noProof/>
                <w:lang w:val="fil-PH"/>
              </w:rPr>
            </w:pPr>
            <w:r w:rsidRPr="00EF3262">
              <w:rPr>
                <w:rFonts w:eastAsia="Arial"/>
                <w:b/>
                <w:noProof/>
                <w:lang w:val="fil-PH"/>
              </w:rPr>
              <w:t>Session 4 / Ikaapat na Sesyon</w:t>
            </w:r>
          </w:p>
        </w:tc>
      </w:tr>
      <w:tr w:rsidR="002D7A1A" w:rsidRPr="00EF3262" w14:paraId="20A37CBF"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4FAAC7A2" w14:textId="77777777" w:rsidR="002D7A1A" w:rsidRPr="00EF3262" w:rsidRDefault="00E4566F" w:rsidP="00EF3262">
            <w:pPr>
              <w:widowControl w:val="0"/>
              <w:ind w:left="180" w:hanging="180"/>
              <w:rPr>
                <w:noProof/>
                <w:lang w:val="fil-PH"/>
              </w:rPr>
            </w:pPr>
            <w:r w:rsidRPr="00EF3262">
              <w:rPr>
                <w:rFonts w:eastAsia="Arial"/>
                <w:b/>
                <w:noProof/>
                <w:lang w:val="fil-PH"/>
              </w:rPr>
              <w:t>References</w:t>
            </w:r>
            <w:r w:rsidRPr="00EF3262">
              <w:rPr>
                <w:rFonts w:eastAsia="Arial"/>
                <w:b/>
                <w:noProof/>
                <w:lang w:val="fil-PH"/>
              </w:rPr>
              <w:br/>
              <w:t>/ Mga Sanggunian</w:t>
            </w:r>
            <w:r w:rsidRPr="00EF3262">
              <w:rPr>
                <w:rFonts w:eastAsia="Arial"/>
                <w:b/>
                <w:noProof/>
                <w:lang w:val="fil-PH"/>
              </w:rPr>
              <w:br/>
              <w:t>(books, websites, toolkits, etc.)</w:t>
            </w:r>
          </w:p>
        </w:tc>
        <w:tc>
          <w:tcPr>
            <w:tcW w:w="12528" w:type="dxa"/>
            <w:gridSpan w:val="4"/>
            <w:tcBorders>
              <w:bottom w:val="single" w:sz="4" w:space="0" w:color="auto"/>
            </w:tcBorders>
            <w:tcMar>
              <w:top w:w="45" w:type="dxa"/>
              <w:left w:w="65" w:type="dxa"/>
              <w:bottom w:w="45" w:type="dxa"/>
              <w:right w:w="65" w:type="dxa"/>
            </w:tcMar>
          </w:tcPr>
          <w:p w14:paraId="65B96C96" w14:textId="77777777" w:rsidR="002D7A1A" w:rsidRPr="00EF3262" w:rsidRDefault="00E4566F" w:rsidP="00EF3262">
            <w:pPr>
              <w:widowControl w:val="0"/>
              <w:ind w:left="180" w:hanging="180"/>
              <w:rPr>
                <w:noProof/>
                <w:lang w:val="fil-PH"/>
              </w:rPr>
            </w:pPr>
            <w:r w:rsidRPr="00EF3262">
              <w:rPr>
                <w:rFonts w:eastAsia="Arial"/>
                <w:noProof/>
                <w:lang w:val="fil-PH"/>
              </w:rPr>
              <w:t>A. References / Mga Sanggunian:</w:t>
            </w:r>
          </w:p>
          <w:p w14:paraId="1587B56C" w14:textId="77777777" w:rsidR="002D7A1A" w:rsidRPr="00EF3262" w:rsidRDefault="00E4566F" w:rsidP="00EF3262">
            <w:pPr>
              <w:widowControl w:val="0"/>
              <w:ind w:left="180" w:hanging="180"/>
              <w:rPr>
                <w:noProof/>
                <w:lang w:val="fil-PH"/>
              </w:rPr>
            </w:pPr>
            <w:r w:rsidRPr="00EF3262">
              <w:rPr>
                <w:rFonts w:eastAsia="Arial"/>
                <w:noProof/>
                <w:lang w:val="fil-PH"/>
              </w:rPr>
              <w:t>• Grade 1 Mathematics Three-Term Budget of Work (BOW), Second Term, Operational Week 1: “Order numbers up to 100 from smallest to largest, and vice versa.”</w:t>
            </w:r>
          </w:p>
          <w:p w14:paraId="6565607D" w14:textId="1A72EB17" w:rsidR="002D7A1A" w:rsidRPr="00EF3262" w:rsidRDefault="00E4566F" w:rsidP="009416AC">
            <w:pPr>
              <w:widowControl w:val="0"/>
              <w:ind w:left="180" w:hanging="180"/>
              <w:rPr>
                <w:noProof/>
                <w:lang w:val="fil-PH"/>
              </w:rPr>
            </w:pPr>
            <w:r w:rsidRPr="00EF3262">
              <w:rPr>
                <w:rFonts w:eastAsia="Arial"/>
                <w:noProof/>
                <w:lang w:val="fil-PH"/>
              </w:rPr>
              <w:t>• Primary LE: Sorted BoW LE_Mathematics 1 T2_W1 [Source Q2_W3].pdf - Lesson Exemplar for Mathematics Grade 1, Quarter 2: Week 3; use only the Days 1-2 ordering segment assigned to Operational Week 1.</w:t>
            </w:r>
          </w:p>
          <w:p w14:paraId="7D3389A0" w14:textId="77777777" w:rsidR="002D7A1A" w:rsidRPr="00EF3262" w:rsidRDefault="00E4566F" w:rsidP="00EF3262">
            <w:pPr>
              <w:widowControl w:val="0"/>
              <w:ind w:left="180" w:hanging="180"/>
              <w:rPr>
                <w:noProof/>
                <w:lang w:val="fil-PH"/>
              </w:rPr>
            </w:pPr>
            <w:r w:rsidRPr="00EF3262">
              <w:rPr>
                <w:rFonts w:eastAsia="Arial"/>
                <w:noProof/>
                <w:lang w:val="fil-PH"/>
              </w:rPr>
              <w:t>• DepEd Order No. 016, s. 2026 - Guidelines on Lesson Planning and Learning Design.</w:t>
            </w:r>
          </w:p>
          <w:p w14:paraId="3D33C6BF" w14:textId="77777777" w:rsidR="002D7A1A" w:rsidRPr="00EF3262" w:rsidRDefault="00E4566F" w:rsidP="00EF3262">
            <w:pPr>
              <w:widowControl w:val="0"/>
              <w:ind w:left="180" w:hanging="180"/>
              <w:rPr>
                <w:noProof/>
                <w:lang w:val="fil-PH"/>
              </w:rPr>
            </w:pPr>
            <w:r w:rsidRPr="00EF3262">
              <w:rPr>
                <w:rFonts w:eastAsia="Arial"/>
                <w:noProof/>
                <w:lang w:val="fil-PH"/>
              </w:rPr>
              <w:t>B. Other Materials / Iba pang Kagamitan:</w:t>
            </w:r>
          </w:p>
          <w:p w14:paraId="065C5E8A" w14:textId="77777777" w:rsidR="002D7A1A" w:rsidRPr="00EF3262" w:rsidRDefault="00E4566F" w:rsidP="00EF3262">
            <w:pPr>
              <w:widowControl w:val="0"/>
              <w:ind w:left="180" w:hanging="180"/>
              <w:rPr>
                <w:noProof/>
                <w:lang w:val="fil-PH"/>
              </w:rPr>
            </w:pPr>
            <w:r w:rsidRPr="00EF3262">
              <w:rPr>
                <w:rFonts w:eastAsia="Arial"/>
                <w:noProof/>
                <w:lang w:val="fil-PH"/>
              </w:rPr>
              <w:t>• Number cards, show-me boards, marker/chalk, Manila paper, biscuit-shape cutouts and tray illustrations, numbered cubes or teacher-prepared number cards, direction labels/arrows (smallest → largest; largest → smallest). Alternatives may be teacher-drawn materials and oral/pointing responses.</w:t>
            </w:r>
          </w:p>
        </w:tc>
      </w:tr>
      <w:tr w:rsidR="002D7A1A" w:rsidRPr="00EF3262" w14:paraId="31CBCCA1"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3AF57019" w14:textId="77777777" w:rsidR="002D7A1A" w:rsidRPr="00EF3262" w:rsidRDefault="00E4566F" w:rsidP="00EF3262">
            <w:pPr>
              <w:widowControl w:val="0"/>
              <w:ind w:left="180" w:hanging="180"/>
              <w:rPr>
                <w:noProof/>
                <w:lang w:val="fil-PH"/>
              </w:rPr>
            </w:pPr>
            <w:r w:rsidRPr="00EF3262">
              <w:rPr>
                <w:rFonts w:eastAsia="Arial"/>
                <w:b/>
                <w:noProof/>
                <w:lang w:val="fil-PH"/>
              </w:rPr>
              <w:t>Declaration of AI use</w:t>
            </w:r>
            <w:r w:rsidRPr="00EF3262">
              <w:rPr>
                <w:rFonts w:eastAsia="Arial"/>
                <w:b/>
                <w:noProof/>
                <w:lang w:val="fil-PH"/>
              </w:rPr>
              <w:br/>
              <w:t>/ Deklarasyon sa Paggamit ng AI</w:t>
            </w:r>
          </w:p>
          <w:p w14:paraId="74DA3836" w14:textId="77777777" w:rsidR="002D7A1A" w:rsidRPr="00EF3262" w:rsidRDefault="00E4566F" w:rsidP="00EF3262">
            <w:pPr>
              <w:widowControl w:val="0"/>
              <w:ind w:left="180" w:hanging="180"/>
              <w:rPr>
                <w:noProof/>
                <w:lang w:val="fil-PH"/>
              </w:rPr>
            </w:pPr>
            <w:r w:rsidRPr="00EF3262">
              <w:rPr>
                <w:rFonts w:eastAsia="Arial"/>
                <w:noProof/>
                <w:lang w:val="fil-PH"/>
              </w:rPr>
              <w:t>Cite how AI was used in the formulation of the lesson plan.</w:t>
            </w:r>
            <w:r w:rsidRPr="00EF3262">
              <w:rPr>
                <w:rFonts w:eastAsia="Arial"/>
                <w:noProof/>
                <w:lang w:val="fil-PH"/>
              </w:rPr>
              <w:br/>
              <w:t>See DO 3, 2026 Annex A.</w:t>
            </w:r>
          </w:p>
        </w:tc>
        <w:tc>
          <w:tcPr>
            <w:tcW w:w="12528" w:type="dxa"/>
            <w:gridSpan w:val="4"/>
            <w:tcMar>
              <w:top w:w="45" w:type="dxa"/>
              <w:left w:w="65" w:type="dxa"/>
              <w:bottom w:w="45" w:type="dxa"/>
              <w:right w:w="65" w:type="dxa"/>
            </w:tcMar>
          </w:tcPr>
          <w:p w14:paraId="72AB543E" w14:textId="77777777" w:rsidR="002D7A1A" w:rsidRPr="00EF3262" w:rsidRDefault="00E4566F" w:rsidP="00EF3262">
            <w:pPr>
              <w:widowControl w:val="0"/>
              <w:ind w:left="180" w:hanging="180"/>
              <w:rPr>
                <w:noProof/>
                <w:lang w:val="fil-PH"/>
              </w:rPr>
            </w:pPr>
            <w:r w:rsidRPr="00EF3262">
              <w:rPr>
                <w:rFonts w:eastAsia="Arial"/>
                <w:noProof/>
                <w:lang w:val="fil-PH"/>
              </w:rPr>
              <w:t>(Example Only) AI was used only to support the organization, wording, and clarity review of this lesson plan based on the official BOW, the Week-Specific Notes Execution Manifest, and the Lesson Exemplar. The teacher remains responsible for validating, contextualizing, adapting, and delivering the final lesson according to learners’ needs, language, and classroom realities.</w:t>
            </w:r>
          </w:p>
        </w:tc>
      </w:tr>
      <w:tr w:rsidR="002D7A1A" w:rsidRPr="00EF3262" w14:paraId="180D3766"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vAlign w:val="center"/>
          </w:tcPr>
          <w:p w14:paraId="72760AEF" w14:textId="77777777" w:rsidR="002D7A1A" w:rsidRPr="00EF3262" w:rsidRDefault="00E4566F" w:rsidP="00EF3262">
            <w:pPr>
              <w:widowControl w:val="0"/>
              <w:ind w:left="180" w:hanging="180"/>
              <w:rPr>
                <w:noProof/>
                <w:lang w:val="fil-PH"/>
              </w:rPr>
            </w:pPr>
            <w:r w:rsidRPr="00EF3262">
              <w:rPr>
                <w:rFonts w:eastAsia="Arial"/>
                <w:b/>
                <w:noProof/>
                <w:lang w:val="fil-PH"/>
              </w:rPr>
              <w:t>Intentions</w:t>
            </w:r>
            <w:r w:rsidRPr="00EF3262">
              <w:rPr>
                <w:rFonts w:eastAsia="Arial"/>
                <w:b/>
                <w:noProof/>
                <w:lang w:val="fil-PH"/>
              </w:rPr>
              <w:br/>
              <w:t>/ Mga Layunin</w:t>
            </w:r>
          </w:p>
        </w:tc>
        <w:tc>
          <w:tcPr>
            <w:tcW w:w="3132" w:type="dxa"/>
            <w:tcBorders>
              <w:bottom w:val="single" w:sz="4" w:space="0" w:color="auto"/>
            </w:tcBorders>
            <w:shd w:val="clear" w:color="auto" w:fill="E7E9ED"/>
            <w:tcMar>
              <w:top w:w="45" w:type="dxa"/>
              <w:left w:w="65" w:type="dxa"/>
              <w:bottom w:w="45" w:type="dxa"/>
              <w:right w:w="65" w:type="dxa"/>
            </w:tcMar>
          </w:tcPr>
          <w:p w14:paraId="358E79D9" w14:textId="77777777" w:rsidR="002D7A1A" w:rsidRPr="00EF3262" w:rsidRDefault="00E4566F" w:rsidP="00EF3262">
            <w:pPr>
              <w:widowControl w:val="0"/>
              <w:ind w:left="180" w:hanging="180"/>
              <w:rPr>
                <w:noProof/>
                <w:lang w:val="fil-PH"/>
              </w:rPr>
            </w:pPr>
            <w:r w:rsidRPr="00EF3262">
              <w:rPr>
                <w:rFonts w:eastAsia="Arial"/>
                <w:noProof/>
                <w:lang w:val="fil-PH"/>
              </w:rPr>
              <w:t>Build the idea of increasing order by arranging numbers up to 100 from smallest (least) to largest (greatest) using concrete/pictorial examples and comparison language.</w:t>
            </w:r>
          </w:p>
        </w:tc>
        <w:tc>
          <w:tcPr>
            <w:tcW w:w="3132" w:type="dxa"/>
            <w:tcBorders>
              <w:bottom w:val="single" w:sz="4" w:space="0" w:color="auto"/>
            </w:tcBorders>
            <w:shd w:val="clear" w:color="auto" w:fill="E7E9ED"/>
            <w:tcMar>
              <w:top w:w="45" w:type="dxa"/>
              <w:left w:w="65" w:type="dxa"/>
              <w:bottom w:w="45" w:type="dxa"/>
              <w:right w:w="65" w:type="dxa"/>
            </w:tcMar>
          </w:tcPr>
          <w:p w14:paraId="35E53999" w14:textId="77777777" w:rsidR="002D7A1A" w:rsidRPr="00EF3262" w:rsidRDefault="00E4566F" w:rsidP="00EF3262">
            <w:pPr>
              <w:widowControl w:val="0"/>
              <w:ind w:left="180" w:hanging="180"/>
              <w:rPr>
                <w:noProof/>
                <w:lang w:val="fil-PH"/>
              </w:rPr>
            </w:pPr>
            <w:r w:rsidRPr="00EF3262">
              <w:rPr>
                <w:rFonts w:eastAsia="Arial"/>
                <w:noProof/>
                <w:lang w:val="fil-PH"/>
              </w:rPr>
              <w:t>Deepen ascending-order reasoning with mixed sets up to 100; identify the least and greatest numbers and explain why the arrangement is increasing.</w:t>
            </w:r>
          </w:p>
        </w:tc>
        <w:tc>
          <w:tcPr>
            <w:tcW w:w="3132" w:type="dxa"/>
            <w:tcBorders>
              <w:bottom w:val="single" w:sz="4" w:space="0" w:color="auto"/>
            </w:tcBorders>
            <w:shd w:val="clear" w:color="auto" w:fill="E7E9ED"/>
            <w:tcMar>
              <w:top w:w="45" w:type="dxa"/>
              <w:left w:w="65" w:type="dxa"/>
              <w:bottom w:w="45" w:type="dxa"/>
              <w:right w:w="65" w:type="dxa"/>
            </w:tcMar>
          </w:tcPr>
          <w:p w14:paraId="35DF6C2A" w14:textId="77777777" w:rsidR="002D7A1A" w:rsidRPr="00EF3262" w:rsidRDefault="00E4566F" w:rsidP="00EF3262">
            <w:pPr>
              <w:widowControl w:val="0"/>
              <w:ind w:left="180" w:hanging="180"/>
              <w:rPr>
                <w:noProof/>
                <w:lang w:val="fil-PH"/>
              </w:rPr>
            </w:pPr>
            <w:r w:rsidRPr="00EF3262">
              <w:rPr>
                <w:rFonts w:eastAsia="Arial"/>
                <w:noProof/>
                <w:lang w:val="fil-PH"/>
              </w:rPr>
              <w:t xml:space="preserve">Build the idea of decreasing order by arranging numbers up to 100 from largest (greatest) to smallest (least), using the Primary LE number-cube activity and guided </w:t>
            </w:r>
            <w:r w:rsidRPr="00EF3262">
              <w:rPr>
                <w:rFonts w:eastAsia="Arial"/>
                <w:noProof/>
                <w:lang w:val="fil-PH"/>
              </w:rPr>
              <w:lastRenderedPageBreak/>
              <w:t>comparison.</w:t>
            </w:r>
          </w:p>
        </w:tc>
        <w:tc>
          <w:tcPr>
            <w:tcW w:w="3132" w:type="dxa"/>
            <w:tcBorders>
              <w:bottom w:val="single" w:sz="4" w:space="0" w:color="auto"/>
            </w:tcBorders>
            <w:shd w:val="clear" w:color="auto" w:fill="E7E9ED"/>
            <w:tcMar>
              <w:top w:w="45" w:type="dxa"/>
              <w:left w:w="65" w:type="dxa"/>
              <w:bottom w:w="45" w:type="dxa"/>
              <w:right w:w="65" w:type="dxa"/>
            </w:tcMar>
          </w:tcPr>
          <w:p w14:paraId="574548F8"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Integrate both directions of ordering. Learners choose the required direction, arrange mixed sets up to 100, and give a brief oral or written reason for at least one arrangement.</w:t>
            </w:r>
          </w:p>
        </w:tc>
      </w:tr>
      <w:tr w:rsidR="002D7A1A" w:rsidRPr="00EF3262" w14:paraId="17565EE2"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4E130DB5" w14:textId="77777777" w:rsidR="002D7A1A" w:rsidRPr="00EF3262" w:rsidRDefault="00E4566F" w:rsidP="00EF3262">
            <w:pPr>
              <w:widowControl w:val="0"/>
              <w:ind w:left="180" w:hanging="180"/>
              <w:rPr>
                <w:noProof/>
                <w:lang w:val="fil-PH"/>
              </w:rPr>
            </w:pPr>
            <w:r w:rsidRPr="00EF3262">
              <w:rPr>
                <w:rFonts w:eastAsia="Arial"/>
                <w:b/>
                <w:noProof/>
                <w:lang w:val="fil-PH"/>
              </w:rPr>
              <w:lastRenderedPageBreak/>
              <w:t>Learning Competency and Curriculum Standards</w:t>
            </w:r>
            <w:r w:rsidRPr="00EF3262">
              <w:rPr>
                <w:rFonts w:eastAsia="Arial"/>
                <w:b/>
                <w:noProof/>
                <w:lang w:val="fil-PH"/>
              </w:rPr>
              <w:br/>
              <w:t>/ Kasanayang Pampagkatuto</w:t>
            </w:r>
          </w:p>
          <w:p w14:paraId="4C01C7CC" w14:textId="77777777" w:rsidR="002D7A1A" w:rsidRPr="00EF3262" w:rsidRDefault="00E4566F" w:rsidP="00EF3262">
            <w:pPr>
              <w:widowControl w:val="0"/>
              <w:ind w:left="180" w:hanging="180"/>
              <w:rPr>
                <w:noProof/>
                <w:lang w:val="fil-PH"/>
              </w:rPr>
            </w:pPr>
            <w:r w:rsidRPr="00EF3262">
              <w:rPr>
                <w:rFonts w:eastAsia="Arial"/>
                <w:noProof/>
                <w:lang w:val="fil-PH"/>
              </w:rPr>
              <w:t>Write the competency/ies from the curriculum that we are targeting, and the content or performance standards applicable to the sessions.</w:t>
            </w:r>
          </w:p>
        </w:tc>
        <w:tc>
          <w:tcPr>
            <w:tcW w:w="12528" w:type="dxa"/>
            <w:gridSpan w:val="4"/>
            <w:tcMar>
              <w:top w:w="45" w:type="dxa"/>
              <w:left w:w="65" w:type="dxa"/>
              <w:bottom w:w="45" w:type="dxa"/>
              <w:right w:w="65" w:type="dxa"/>
            </w:tcMar>
          </w:tcPr>
          <w:p w14:paraId="7B5ABE4A" w14:textId="77777777" w:rsidR="002D7A1A" w:rsidRPr="00EF3262" w:rsidRDefault="00E4566F" w:rsidP="00EF3262">
            <w:pPr>
              <w:widowControl w:val="0"/>
              <w:ind w:left="180" w:hanging="180"/>
              <w:rPr>
                <w:noProof/>
                <w:lang w:val="fil-PH"/>
              </w:rPr>
            </w:pPr>
            <w:r w:rsidRPr="00EF3262">
              <w:rPr>
                <w:rFonts w:eastAsia="Arial"/>
                <w:noProof/>
                <w:lang w:val="fil-PH"/>
              </w:rPr>
              <w:t>Content Standard - Second Term: The learners should have knowledge and understanding of place value in any 2-digit number.</w:t>
            </w:r>
          </w:p>
          <w:p w14:paraId="63430D46" w14:textId="77777777" w:rsidR="002D7A1A" w:rsidRPr="00EF3262" w:rsidRDefault="002D7A1A" w:rsidP="00EF3262">
            <w:pPr>
              <w:widowControl w:val="0"/>
              <w:ind w:left="180" w:hanging="180"/>
              <w:rPr>
                <w:noProof/>
                <w:lang w:val="fil-PH"/>
              </w:rPr>
            </w:pPr>
          </w:p>
          <w:p w14:paraId="1E6121F4" w14:textId="77777777" w:rsidR="002D7A1A" w:rsidRPr="00EF3262" w:rsidRDefault="00E4566F" w:rsidP="00EF3262">
            <w:pPr>
              <w:widowControl w:val="0"/>
              <w:ind w:left="180" w:hanging="180"/>
              <w:rPr>
                <w:noProof/>
                <w:lang w:val="fil-PH"/>
              </w:rPr>
            </w:pPr>
            <w:r w:rsidRPr="00EF3262">
              <w:rPr>
                <w:rFonts w:eastAsia="Arial"/>
                <w:noProof/>
                <w:lang w:val="fil-PH"/>
              </w:rPr>
              <w:t>Performance Standard - Second Term: By the end of the term, the learners are able to order and decompose (into tens and ones) numbers up to 100.</w:t>
            </w:r>
          </w:p>
          <w:p w14:paraId="0F605A38" w14:textId="77777777" w:rsidR="002D7A1A" w:rsidRPr="00EF3262" w:rsidRDefault="002D7A1A" w:rsidP="00EF3262">
            <w:pPr>
              <w:widowControl w:val="0"/>
              <w:ind w:left="180" w:hanging="180"/>
              <w:rPr>
                <w:noProof/>
                <w:lang w:val="fil-PH"/>
              </w:rPr>
            </w:pPr>
          </w:p>
          <w:p w14:paraId="7E71E23E" w14:textId="77777777" w:rsidR="002D7A1A" w:rsidRPr="00EF3262" w:rsidRDefault="00E4566F" w:rsidP="00EF3262">
            <w:pPr>
              <w:widowControl w:val="0"/>
              <w:ind w:left="180" w:hanging="180"/>
              <w:rPr>
                <w:noProof/>
                <w:lang w:val="fil-PH"/>
              </w:rPr>
            </w:pPr>
            <w:r w:rsidRPr="00EF3262">
              <w:rPr>
                <w:rFonts w:eastAsia="Arial"/>
                <w:noProof/>
                <w:lang w:val="fil-PH"/>
              </w:rPr>
              <w:t>Current-Week Learning Competency: Order numbers up to 100 from smallest to largest, and vice versa.</w:t>
            </w:r>
          </w:p>
          <w:p w14:paraId="720164CC" w14:textId="77777777" w:rsidR="002D7A1A" w:rsidRPr="00EF3262" w:rsidRDefault="002D7A1A" w:rsidP="00EF3262">
            <w:pPr>
              <w:widowControl w:val="0"/>
              <w:ind w:left="180" w:hanging="180"/>
              <w:rPr>
                <w:noProof/>
                <w:lang w:val="fil-PH"/>
              </w:rPr>
            </w:pPr>
          </w:p>
          <w:p w14:paraId="3A84E51D" w14:textId="77777777" w:rsidR="002D7A1A" w:rsidRPr="00EF3262" w:rsidRDefault="00E4566F" w:rsidP="00EF3262">
            <w:pPr>
              <w:widowControl w:val="0"/>
              <w:ind w:left="180" w:hanging="180"/>
              <w:rPr>
                <w:noProof/>
                <w:lang w:val="fil-PH"/>
              </w:rPr>
            </w:pPr>
            <w:r w:rsidRPr="00EF3262">
              <w:rPr>
                <w:rFonts w:eastAsia="Arial"/>
                <w:noProof/>
                <w:lang w:val="fil-PH"/>
              </w:rPr>
              <w:t>Operational Week 1 Boundary: Teach, practice, and assess ordering only. Use least/greatest and increasing/decreasing reasoning. Do not introduce skip counting by 2s, 5s, or 10s, and do not teach the Week 2-4 place-value/decomposition block as new content.</w:t>
            </w:r>
          </w:p>
        </w:tc>
      </w:tr>
      <w:tr w:rsidR="002D7A1A" w:rsidRPr="00EF3262" w14:paraId="650A2CA2"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6782B34E" w14:textId="77777777" w:rsidR="002D7A1A" w:rsidRPr="00EF3262" w:rsidRDefault="00E4566F" w:rsidP="00EF3262">
            <w:pPr>
              <w:widowControl w:val="0"/>
              <w:ind w:left="180" w:hanging="180"/>
              <w:rPr>
                <w:noProof/>
                <w:lang w:val="fil-PH"/>
              </w:rPr>
            </w:pPr>
            <w:r w:rsidRPr="00EF3262">
              <w:rPr>
                <w:rFonts w:eastAsia="Arial"/>
                <w:b/>
                <w:noProof/>
                <w:lang w:val="fil-PH"/>
              </w:rPr>
              <w:t>Learning Objectives</w:t>
            </w:r>
            <w:r w:rsidRPr="00EF3262">
              <w:rPr>
                <w:rFonts w:eastAsia="Arial"/>
                <w:b/>
                <w:noProof/>
                <w:lang w:val="fil-PH"/>
              </w:rPr>
              <w:br/>
              <w:t>/ Mga Tiyak na Layunin</w:t>
            </w:r>
          </w:p>
          <w:p w14:paraId="1C25A1D0" w14:textId="77777777" w:rsidR="002D7A1A" w:rsidRPr="00EF3262" w:rsidRDefault="00E4566F" w:rsidP="00EF3262">
            <w:pPr>
              <w:widowControl w:val="0"/>
              <w:ind w:left="180" w:hanging="180"/>
              <w:rPr>
                <w:noProof/>
                <w:lang w:val="fil-PH"/>
              </w:rPr>
            </w:pPr>
            <w:r w:rsidRPr="00EF3262">
              <w:rPr>
                <w:rFonts w:eastAsia="Arial"/>
                <w:noProof/>
                <w:lang w:val="fil-PH"/>
              </w:rPr>
              <w:t>Write the smaller knowledge, skills, or tasks from the competency that the learners will work on and be able to show by the end of the sessions.</w:t>
            </w:r>
          </w:p>
        </w:tc>
        <w:tc>
          <w:tcPr>
            <w:tcW w:w="3132" w:type="dxa"/>
            <w:tcBorders>
              <w:bottom w:val="single" w:sz="4" w:space="0" w:color="auto"/>
            </w:tcBorders>
            <w:tcMar>
              <w:top w:w="45" w:type="dxa"/>
              <w:left w:w="65" w:type="dxa"/>
              <w:bottom w:w="45" w:type="dxa"/>
              <w:right w:w="65" w:type="dxa"/>
            </w:tcMar>
          </w:tcPr>
          <w:p w14:paraId="6ABD604F" w14:textId="77777777" w:rsidR="002D7A1A" w:rsidRPr="00EF3262" w:rsidRDefault="00E4566F" w:rsidP="00EF3262">
            <w:pPr>
              <w:widowControl w:val="0"/>
              <w:ind w:left="180" w:hanging="180"/>
              <w:rPr>
                <w:noProof/>
                <w:lang w:val="fil-PH"/>
              </w:rPr>
            </w:pPr>
            <w:r w:rsidRPr="00EF3262">
              <w:rPr>
                <w:rFonts w:eastAsia="Arial"/>
                <w:noProof/>
                <w:lang w:val="fil-PH"/>
              </w:rPr>
              <w:t>At the end of the session, learners should be able to: (1) arrange a set of three numbers up to 100 from smallest to largest; (2) identify the smallest/least and largest/greatest numbers; and (3) explain, with teacher support, that an increasing arrangement moves to greater numbers.</w:t>
            </w:r>
          </w:p>
        </w:tc>
        <w:tc>
          <w:tcPr>
            <w:tcW w:w="3132" w:type="dxa"/>
            <w:tcBorders>
              <w:bottom w:val="single" w:sz="4" w:space="0" w:color="auto"/>
            </w:tcBorders>
            <w:tcMar>
              <w:top w:w="45" w:type="dxa"/>
              <w:left w:w="65" w:type="dxa"/>
              <w:bottom w:w="45" w:type="dxa"/>
              <w:right w:w="65" w:type="dxa"/>
            </w:tcMar>
          </w:tcPr>
          <w:p w14:paraId="7E2495EE" w14:textId="77777777" w:rsidR="002D7A1A" w:rsidRPr="00EF3262" w:rsidRDefault="00E4566F" w:rsidP="00EF3262">
            <w:pPr>
              <w:widowControl w:val="0"/>
              <w:ind w:left="180" w:hanging="180"/>
              <w:rPr>
                <w:noProof/>
                <w:lang w:val="fil-PH"/>
              </w:rPr>
            </w:pPr>
            <w:r w:rsidRPr="00EF3262">
              <w:rPr>
                <w:rFonts w:eastAsia="Arial"/>
                <w:noProof/>
                <w:lang w:val="fil-PH"/>
              </w:rPr>
              <w:t>At the end of the session, learners should be able to: (1) arrange mixed sets of three to four numbers up to 100 in increasing order; (2) identify the least and greatest values; and (3) justify the order using “less than/more than,” “least/greatest,” or “increasing” language.</w:t>
            </w:r>
          </w:p>
        </w:tc>
        <w:tc>
          <w:tcPr>
            <w:tcW w:w="3132" w:type="dxa"/>
            <w:tcBorders>
              <w:bottom w:val="single" w:sz="4" w:space="0" w:color="auto"/>
            </w:tcBorders>
            <w:tcMar>
              <w:top w:w="45" w:type="dxa"/>
              <w:left w:w="65" w:type="dxa"/>
              <w:bottom w:w="45" w:type="dxa"/>
              <w:right w:w="65" w:type="dxa"/>
            </w:tcMar>
          </w:tcPr>
          <w:p w14:paraId="5C98C67E" w14:textId="77777777" w:rsidR="002D7A1A" w:rsidRPr="00EF3262" w:rsidRDefault="00E4566F" w:rsidP="00EF3262">
            <w:pPr>
              <w:widowControl w:val="0"/>
              <w:ind w:left="180" w:hanging="180"/>
              <w:rPr>
                <w:noProof/>
                <w:lang w:val="fil-PH"/>
              </w:rPr>
            </w:pPr>
            <w:r w:rsidRPr="00EF3262">
              <w:rPr>
                <w:rFonts w:eastAsia="Arial"/>
                <w:noProof/>
                <w:lang w:val="fil-PH"/>
              </w:rPr>
              <w:t>At the end of the session, learners should be able to: (1) arrange mixed sets up to 100 from largest to smallest; (2) identify the greatest and least numbers; and (3) explain that a decreasing arrangement moves to smaller numbers.</w:t>
            </w:r>
          </w:p>
        </w:tc>
        <w:tc>
          <w:tcPr>
            <w:tcW w:w="3132" w:type="dxa"/>
            <w:tcBorders>
              <w:bottom w:val="single" w:sz="4" w:space="0" w:color="auto"/>
            </w:tcBorders>
            <w:tcMar>
              <w:top w:w="45" w:type="dxa"/>
              <w:left w:w="65" w:type="dxa"/>
              <w:bottom w:w="45" w:type="dxa"/>
              <w:right w:w="65" w:type="dxa"/>
            </w:tcMar>
          </w:tcPr>
          <w:p w14:paraId="6C03B380" w14:textId="77777777" w:rsidR="002D7A1A" w:rsidRPr="00EF3262" w:rsidRDefault="00E4566F" w:rsidP="00EF3262">
            <w:pPr>
              <w:widowControl w:val="0"/>
              <w:ind w:left="180" w:hanging="180"/>
              <w:rPr>
                <w:noProof/>
                <w:lang w:val="fil-PH"/>
              </w:rPr>
            </w:pPr>
            <w:r w:rsidRPr="00EF3262">
              <w:rPr>
                <w:rFonts w:eastAsia="Arial"/>
                <w:noProof/>
                <w:lang w:val="fil-PH"/>
              </w:rPr>
              <w:t>At the end of the session, learners should be able to: (1) distinguish whether a task asks for smallest-to-largest or largest-to-smallest order; (2) correctly order at least one mixed set in each direction; and (3) give a brief oral, drawing-supported, or written reason for one arrangement.</w:t>
            </w:r>
          </w:p>
        </w:tc>
      </w:tr>
      <w:tr w:rsidR="002D7A1A" w:rsidRPr="00EF3262" w14:paraId="0E586769"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525F3BDC" w14:textId="77777777" w:rsidR="002D7A1A" w:rsidRPr="00EF3262" w:rsidRDefault="00E4566F" w:rsidP="00EF3262">
            <w:pPr>
              <w:widowControl w:val="0"/>
              <w:ind w:left="180" w:hanging="180"/>
              <w:rPr>
                <w:noProof/>
                <w:lang w:val="fil-PH"/>
              </w:rPr>
            </w:pPr>
            <w:r w:rsidRPr="00EF3262">
              <w:rPr>
                <w:rFonts w:eastAsia="Arial"/>
                <w:b/>
                <w:noProof/>
                <w:lang w:val="fil-PH"/>
              </w:rPr>
              <w:t>Learner Context</w:t>
            </w:r>
            <w:r w:rsidRPr="00EF3262">
              <w:rPr>
                <w:rFonts w:eastAsia="Arial"/>
                <w:b/>
                <w:noProof/>
                <w:lang w:val="fil-PH"/>
              </w:rPr>
              <w:br/>
              <w:t>/ Konteksto ng Mag-aaral</w:t>
            </w:r>
          </w:p>
          <w:p w14:paraId="2A884E2D" w14:textId="77777777" w:rsidR="002D7A1A" w:rsidRPr="00EF3262" w:rsidRDefault="00E4566F" w:rsidP="00EF3262">
            <w:pPr>
              <w:widowControl w:val="0"/>
              <w:ind w:left="180" w:hanging="180"/>
              <w:rPr>
                <w:noProof/>
                <w:lang w:val="fil-PH"/>
              </w:rPr>
            </w:pPr>
            <w:r w:rsidRPr="00EF3262">
              <w:rPr>
                <w:rFonts w:eastAsia="Arial"/>
                <w:noProof/>
                <w:lang w:val="fil-PH"/>
              </w:rPr>
              <w:t>Write your observations of your learners, and how they have been performing or responding to learning experiences recently. Include strengths, interests, and possible barriers to learning.</w:t>
            </w:r>
          </w:p>
        </w:tc>
        <w:tc>
          <w:tcPr>
            <w:tcW w:w="12528" w:type="dxa"/>
            <w:gridSpan w:val="4"/>
            <w:tcBorders>
              <w:bottom w:val="single" w:sz="4" w:space="0" w:color="auto"/>
            </w:tcBorders>
            <w:tcMar>
              <w:top w:w="45" w:type="dxa"/>
              <w:left w:w="65" w:type="dxa"/>
              <w:bottom w:w="45" w:type="dxa"/>
              <w:right w:w="65" w:type="dxa"/>
            </w:tcMar>
          </w:tcPr>
          <w:p w14:paraId="4A2BD35D" w14:textId="77777777" w:rsidR="002D7A1A" w:rsidRPr="00EF3262" w:rsidRDefault="00E4566F" w:rsidP="00EF3262">
            <w:pPr>
              <w:widowControl w:val="0"/>
              <w:ind w:left="180" w:hanging="180"/>
              <w:rPr>
                <w:noProof/>
                <w:lang w:val="fil-PH"/>
              </w:rPr>
            </w:pPr>
            <w:r w:rsidRPr="00EF3262">
              <w:rPr>
                <w:rFonts w:eastAsia="Arial"/>
                <w:noProof/>
                <w:lang w:val="fil-PH"/>
              </w:rPr>
              <w:t>(Example Only) Grade 1 learners have previously compared and ordered numbers up to 20. Many can identify which of two familiar numbers is greater or less when concrete objects or number cards are available, but extending the same reasoning to mixed 2-digit numbers up to 100 may require visual support and repeated direction cues. Some learners may reverse “smallest to largest” and “largest to smallest,” or identify the endpoints correctly but misplace the middle numbers. Use concrete/pictorial examples, movable number cards, arrows, show-me boards, teacher think-alouds, pair talk, and oral response options. Learners who need support may point, manipulate cards, or explain using sentence frames such as “___ is the least because…” or “This is decreasing because the numbers get smaller.” Avoid requiring formal place-value analysis because that content is reserved for later operational weeks.</w:t>
            </w:r>
          </w:p>
        </w:tc>
      </w:tr>
      <w:tr w:rsidR="002D7A1A" w:rsidRPr="00EF3262" w14:paraId="7419E5EF"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7083EBB4" w14:textId="77777777" w:rsidR="002D7A1A" w:rsidRPr="00EF3262" w:rsidRDefault="00E4566F" w:rsidP="00EF3262">
            <w:pPr>
              <w:widowControl w:val="0"/>
              <w:ind w:left="180" w:hanging="180"/>
              <w:rPr>
                <w:noProof/>
                <w:lang w:val="fil-PH"/>
              </w:rPr>
            </w:pPr>
            <w:r w:rsidRPr="00EF3262">
              <w:rPr>
                <w:rFonts w:eastAsia="Arial"/>
                <w:b/>
                <w:noProof/>
                <w:lang w:val="fil-PH"/>
              </w:rPr>
              <w:t>Learning Experience</w:t>
            </w:r>
            <w:r w:rsidRPr="00EF3262">
              <w:rPr>
                <w:rFonts w:eastAsia="Arial"/>
                <w:b/>
                <w:noProof/>
                <w:lang w:val="fil-PH"/>
              </w:rPr>
              <w:br/>
              <w:t>/ Karanasan sa Pagkatuto</w:t>
            </w:r>
          </w:p>
        </w:tc>
        <w:tc>
          <w:tcPr>
            <w:tcW w:w="12528" w:type="dxa"/>
            <w:gridSpan w:val="4"/>
            <w:shd w:val="clear" w:color="auto" w:fill="E7E9ED"/>
            <w:tcMar>
              <w:top w:w="45" w:type="dxa"/>
              <w:left w:w="65" w:type="dxa"/>
              <w:bottom w:w="45" w:type="dxa"/>
              <w:right w:w="65" w:type="dxa"/>
            </w:tcMar>
          </w:tcPr>
          <w:p w14:paraId="0FF639F3" w14:textId="77777777" w:rsidR="002D7A1A" w:rsidRPr="00EF3262" w:rsidRDefault="00E4566F" w:rsidP="00EF3262">
            <w:pPr>
              <w:widowControl w:val="0"/>
              <w:ind w:left="180" w:hanging="180"/>
              <w:rPr>
                <w:noProof/>
                <w:lang w:val="fil-PH"/>
              </w:rPr>
            </w:pPr>
            <w:r w:rsidRPr="00EF3262">
              <w:rPr>
                <w:rFonts w:eastAsia="Arial"/>
                <w:noProof/>
                <w:lang w:val="fil-PH"/>
              </w:rPr>
              <w:t xml:space="preserve">The four sessions follow the ordering portion of the Primary LE and remain inside the manifested Week 1 boundary. Session 1 uses the biscuit-tray problem to establish increasing order and least/greatest. Session 2 deepens ascending-order reasoning through the LE’s added-biscuit examples and new mixed-number sets. Session 3 follows the LE’s numbered-cube/group-chart structure to develop decreasing order. Session 4 integrates both directions using mixed sets and the LE assessment style. Across the week, instruction moves from teacher modeling to guided manipulation, partner/group reasoning, independent ordering, and an integrated performance check. </w:t>
            </w:r>
            <w:r w:rsidRPr="00EF3262">
              <w:rPr>
                <w:rFonts w:eastAsia="Arial"/>
                <w:noProof/>
                <w:lang w:val="fil-PH"/>
              </w:rPr>
              <w:lastRenderedPageBreak/>
              <w:t>Frequent low-stakes checks, oral reasoning, visual direction arrows, and varied response modes support inclusion. Skip counting and formal place-value/decomposition teaching remain future-reserved and are not introduced as Week 1 instruction.</w:t>
            </w:r>
          </w:p>
        </w:tc>
      </w:tr>
      <w:tr w:rsidR="002D7A1A" w:rsidRPr="00EF3262" w14:paraId="10C045EF"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2096E6AE" w14:textId="77777777" w:rsidR="002D7A1A" w:rsidRPr="00EF3262" w:rsidRDefault="00E4566F" w:rsidP="00EF3262">
            <w:pPr>
              <w:widowControl w:val="0"/>
              <w:ind w:left="180" w:hanging="180"/>
              <w:rPr>
                <w:noProof/>
                <w:lang w:val="fil-PH"/>
              </w:rPr>
            </w:pPr>
            <w:r w:rsidRPr="00EF3262">
              <w:rPr>
                <w:rFonts w:eastAsia="Arial"/>
                <w:b/>
                <w:noProof/>
                <w:lang w:val="fil-PH"/>
              </w:rPr>
              <w:lastRenderedPageBreak/>
              <w:t>Pre-Lesson</w:t>
            </w:r>
            <w:r w:rsidRPr="00EF3262">
              <w:rPr>
                <w:rFonts w:eastAsia="Arial"/>
                <w:b/>
                <w:noProof/>
                <w:lang w:val="fil-PH"/>
              </w:rPr>
              <w:br/>
              <w:t>/ Bago ang Aralin</w:t>
            </w:r>
          </w:p>
          <w:p w14:paraId="581C6791" w14:textId="77777777" w:rsidR="002D7A1A" w:rsidRPr="00EF3262" w:rsidRDefault="00E4566F" w:rsidP="00EF3262">
            <w:pPr>
              <w:widowControl w:val="0"/>
              <w:ind w:left="180" w:hanging="180"/>
              <w:rPr>
                <w:noProof/>
                <w:lang w:val="fil-PH"/>
              </w:rPr>
            </w:pPr>
            <w:r w:rsidRPr="00EF3262">
              <w:rPr>
                <w:rFonts w:eastAsia="Arial"/>
                <w:noProof/>
                <w:lang w:val="fil-PH"/>
              </w:rPr>
              <w:t>Describe how you will help the learners get ready for the lesson.</w:t>
            </w:r>
          </w:p>
        </w:tc>
        <w:tc>
          <w:tcPr>
            <w:tcW w:w="3132" w:type="dxa"/>
            <w:tcBorders>
              <w:bottom w:val="single" w:sz="4" w:space="0" w:color="auto"/>
            </w:tcBorders>
            <w:tcMar>
              <w:top w:w="45" w:type="dxa"/>
              <w:left w:w="65" w:type="dxa"/>
              <w:bottom w:w="45" w:type="dxa"/>
              <w:right w:w="65" w:type="dxa"/>
            </w:tcMar>
          </w:tcPr>
          <w:p w14:paraId="54BE1505" w14:textId="77777777" w:rsidR="002D7A1A" w:rsidRPr="00EF3262" w:rsidRDefault="00E4566F" w:rsidP="00EF3262">
            <w:pPr>
              <w:widowControl w:val="0"/>
              <w:ind w:left="180" w:hanging="180"/>
              <w:rPr>
                <w:noProof/>
                <w:lang w:val="fil-PH"/>
              </w:rPr>
            </w:pPr>
            <w:r w:rsidRPr="00EF3262">
              <w:rPr>
                <w:rFonts w:eastAsia="Arial"/>
                <w:noProof/>
                <w:lang w:val="fil-PH"/>
              </w:rPr>
              <w:t>1. Welcome learners and conduct a brief readiness check.</w:t>
            </w:r>
          </w:p>
          <w:p w14:paraId="1B393783" w14:textId="77777777" w:rsidR="002D7A1A" w:rsidRPr="00EF3262" w:rsidRDefault="00E4566F" w:rsidP="00EF3262">
            <w:pPr>
              <w:widowControl w:val="0"/>
              <w:ind w:left="180" w:hanging="180"/>
              <w:rPr>
                <w:noProof/>
                <w:lang w:val="fil-PH"/>
              </w:rPr>
            </w:pPr>
            <w:r w:rsidRPr="00EF3262">
              <w:rPr>
                <w:rFonts w:eastAsia="Arial"/>
                <w:noProof/>
                <w:lang w:val="fil-PH"/>
              </w:rPr>
              <w:t>2. Flash several numerals up to 100 for oral reading.</w:t>
            </w:r>
          </w:p>
          <w:p w14:paraId="7D135622" w14:textId="77777777" w:rsidR="002D7A1A" w:rsidRPr="00EF3262" w:rsidRDefault="00E4566F" w:rsidP="00EF3262">
            <w:pPr>
              <w:widowControl w:val="0"/>
              <w:ind w:left="180" w:hanging="180"/>
              <w:rPr>
                <w:noProof/>
                <w:lang w:val="fil-PH"/>
              </w:rPr>
            </w:pPr>
            <w:r w:rsidRPr="00EF3262">
              <w:rPr>
                <w:rFonts w:eastAsia="Arial"/>
                <w:noProof/>
                <w:lang w:val="fil-PH"/>
              </w:rPr>
              <w:t>3. Review prior learning by giving three numbers from 1 to 20 and asking learners to arrange them from smallest to largest.</w:t>
            </w:r>
          </w:p>
          <w:p w14:paraId="69DC435F" w14:textId="77777777" w:rsidR="002D7A1A" w:rsidRPr="00EF3262" w:rsidRDefault="00E4566F" w:rsidP="00EF3262">
            <w:pPr>
              <w:widowControl w:val="0"/>
              <w:ind w:left="180" w:hanging="180"/>
              <w:rPr>
                <w:noProof/>
                <w:lang w:val="fil-PH"/>
              </w:rPr>
            </w:pPr>
            <w:r w:rsidRPr="00EF3262">
              <w:rPr>
                <w:rFonts w:eastAsia="Arial"/>
                <w:noProof/>
                <w:lang w:val="fil-PH"/>
              </w:rPr>
              <w:t>4. Ask: “How did you know which number should come first?” Accept “smaller/less” language.</w:t>
            </w:r>
          </w:p>
          <w:p w14:paraId="42117871" w14:textId="77777777" w:rsidR="002D7A1A" w:rsidRPr="00EF3262" w:rsidRDefault="00E4566F" w:rsidP="00EF3262">
            <w:pPr>
              <w:widowControl w:val="0"/>
              <w:ind w:left="180" w:hanging="180"/>
              <w:rPr>
                <w:noProof/>
                <w:lang w:val="fil-PH"/>
              </w:rPr>
            </w:pPr>
            <w:r w:rsidRPr="00EF3262">
              <w:rPr>
                <w:rFonts w:eastAsia="Arial"/>
                <w:noProof/>
                <w:lang w:val="fil-PH"/>
              </w:rPr>
              <w:t>5. State the goal: “Today we will order numbers up to 100 from the smallest to the largest.”</w:t>
            </w:r>
          </w:p>
        </w:tc>
        <w:tc>
          <w:tcPr>
            <w:tcW w:w="3132" w:type="dxa"/>
            <w:tcBorders>
              <w:bottom w:val="single" w:sz="4" w:space="0" w:color="auto"/>
            </w:tcBorders>
            <w:tcMar>
              <w:top w:w="45" w:type="dxa"/>
              <w:left w:w="65" w:type="dxa"/>
              <w:bottom w:w="45" w:type="dxa"/>
              <w:right w:w="65" w:type="dxa"/>
            </w:tcMar>
          </w:tcPr>
          <w:p w14:paraId="3346543A" w14:textId="77777777" w:rsidR="002D7A1A" w:rsidRPr="00EF3262" w:rsidRDefault="00E4566F" w:rsidP="00EF3262">
            <w:pPr>
              <w:widowControl w:val="0"/>
              <w:ind w:left="180" w:hanging="180"/>
              <w:rPr>
                <w:noProof/>
                <w:lang w:val="fil-PH"/>
              </w:rPr>
            </w:pPr>
            <w:r w:rsidRPr="00EF3262">
              <w:rPr>
                <w:rFonts w:eastAsia="Arial"/>
                <w:noProof/>
                <w:lang w:val="fil-PH"/>
              </w:rPr>
              <w:t>1. Discuss the previous session’s quick check using one example only.</w:t>
            </w:r>
          </w:p>
          <w:p w14:paraId="2C1A125C" w14:textId="77777777" w:rsidR="002D7A1A" w:rsidRPr="00EF3262" w:rsidRDefault="00E4566F" w:rsidP="00EF3262">
            <w:pPr>
              <w:widowControl w:val="0"/>
              <w:ind w:left="180" w:hanging="180"/>
              <w:rPr>
                <w:noProof/>
                <w:lang w:val="fil-PH"/>
              </w:rPr>
            </w:pPr>
            <w:r w:rsidRPr="00EF3262">
              <w:rPr>
                <w:rFonts w:eastAsia="Arial"/>
                <w:noProof/>
                <w:lang w:val="fil-PH"/>
              </w:rPr>
              <w:t>2. Show 17, 20, 24 and ask: “Which is least? Which is greatest? Is the order increasing?”</w:t>
            </w:r>
          </w:p>
          <w:p w14:paraId="7F3F0C5D" w14:textId="77777777" w:rsidR="002D7A1A" w:rsidRPr="00EF3262" w:rsidRDefault="00E4566F" w:rsidP="00EF3262">
            <w:pPr>
              <w:widowControl w:val="0"/>
              <w:ind w:left="180" w:hanging="180"/>
              <w:rPr>
                <w:noProof/>
                <w:lang w:val="fil-PH"/>
              </w:rPr>
            </w:pPr>
            <w:r w:rsidRPr="00EF3262">
              <w:rPr>
                <w:rFonts w:eastAsia="Arial"/>
                <w:noProof/>
                <w:lang w:val="fil-PH"/>
              </w:rPr>
              <w:t>3. Use a direction arrow labeled “smallest/least → largest/greatest.”</w:t>
            </w:r>
          </w:p>
          <w:p w14:paraId="30CA4DC9" w14:textId="77777777" w:rsidR="002D7A1A" w:rsidRPr="00EF3262" w:rsidRDefault="00E4566F" w:rsidP="00EF3262">
            <w:pPr>
              <w:widowControl w:val="0"/>
              <w:ind w:left="180" w:hanging="180"/>
              <w:rPr>
                <w:noProof/>
                <w:lang w:val="fil-PH"/>
              </w:rPr>
            </w:pPr>
            <w:r w:rsidRPr="00EF3262">
              <w:rPr>
                <w:rFonts w:eastAsia="Arial"/>
                <w:noProof/>
                <w:lang w:val="fil-PH"/>
              </w:rPr>
              <w:t>4. Ask learners to predict where a new number could be inserted in an ordered set.</w:t>
            </w:r>
          </w:p>
          <w:p w14:paraId="5C16F78D" w14:textId="77777777" w:rsidR="002D7A1A" w:rsidRPr="00EF3262" w:rsidRDefault="00E4566F" w:rsidP="00EF3262">
            <w:pPr>
              <w:widowControl w:val="0"/>
              <w:ind w:left="180" w:hanging="180"/>
              <w:rPr>
                <w:noProof/>
                <w:lang w:val="fil-PH"/>
              </w:rPr>
            </w:pPr>
            <w:r w:rsidRPr="00EF3262">
              <w:rPr>
                <w:rFonts w:eastAsia="Arial"/>
                <w:noProof/>
                <w:lang w:val="fil-PH"/>
              </w:rPr>
              <w:t>5. State the goal: “We will order mixed numbers up to 100 and explain why the order is increasing.”</w:t>
            </w:r>
          </w:p>
        </w:tc>
        <w:tc>
          <w:tcPr>
            <w:tcW w:w="3132" w:type="dxa"/>
            <w:tcBorders>
              <w:bottom w:val="single" w:sz="4" w:space="0" w:color="auto"/>
            </w:tcBorders>
            <w:tcMar>
              <w:top w:w="45" w:type="dxa"/>
              <w:left w:w="65" w:type="dxa"/>
              <w:bottom w:w="45" w:type="dxa"/>
              <w:right w:w="65" w:type="dxa"/>
            </w:tcMar>
          </w:tcPr>
          <w:p w14:paraId="7823CCC3" w14:textId="77777777" w:rsidR="002D7A1A" w:rsidRPr="00EF3262" w:rsidRDefault="00E4566F" w:rsidP="00EF3262">
            <w:pPr>
              <w:widowControl w:val="0"/>
              <w:ind w:left="180" w:hanging="180"/>
              <w:rPr>
                <w:noProof/>
                <w:lang w:val="fil-PH"/>
              </w:rPr>
            </w:pPr>
            <w:r w:rsidRPr="00EF3262">
              <w:rPr>
                <w:rFonts w:eastAsia="Arial"/>
                <w:noProof/>
                <w:lang w:val="fil-PH"/>
              </w:rPr>
              <w:t>1. Briefly retrieve the meaning of least, greatest, and increasing.</w:t>
            </w:r>
          </w:p>
          <w:p w14:paraId="10734E4D" w14:textId="77777777" w:rsidR="002D7A1A" w:rsidRPr="00EF3262" w:rsidRDefault="00E4566F" w:rsidP="00EF3262">
            <w:pPr>
              <w:widowControl w:val="0"/>
              <w:ind w:left="180" w:hanging="180"/>
              <w:rPr>
                <w:noProof/>
                <w:lang w:val="fil-PH"/>
              </w:rPr>
            </w:pPr>
            <w:r w:rsidRPr="00EF3262">
              <w:rPr>
                <w:rFonts w:eastAsia="Arial"/>
                <w:noProof/>
                <w:lang w:val="fil-PH"/>
              </w:rPr>
              <w:t>2. Show three familiar numbers and ask learners to point first to the greatest number.</w:t>
            </w:r>
          </w:p>
          <w:p w14:paraId="328FA462" w14:textId="77777777" w:rsidR="002D7A1A" w:rsidRPr="00EF3262" w:rsidRDefault="00E4566F" w:rsidP="00EF3262">
            <w:pPr>
              <w:widowControl w:val="0"/>
              <w:ind w:left="180" w:hanging="180"/>
              <w:rPr>
                <w:noProof/>
                <w:lang w:val="fil-PH"/>
              </w:rPr>
            </w:pPr>
            <w:r w:rsidRPr="00EF3262">
              <w:rPr>
                <w:rFonts w:eastAsia="Arial"/>
                <w:noProof/>
                <w:lang w:val="fil-PH"/>
              </w:rPr>
              <w:t>3. Reverse the direction arrow and label it “largest/greatest → smallest/least.”</w:t>
            </w:r>
          </w:p>
          <w:p w14:paraId="4BA21739" w14:textId="77777777" w:rsidR="002D7A1A" w:rsidRPr="00EF3262" w:rsidRDefault="00E4566F" w:rsidP="00EF3262">
            <w:pPr>
              <w:widowControl w:val="0"/>
              <w:ind w:left="180" w:hanging="180"/>
              <w:rPr>
                <w:noProof/>
                <w:lang w:val="fil-PH"/>
              </w:rPr>
            </w:pPr>
            <w:r w:rsidRPr="00EF3262">
              <w:rPr>
                <w:rFonts w:eastAsia="Arial"/>
                <w:noProof/>
                <w:lang w:val="fil-PH"/>
              </w:rPr>
              <w:t>4. Ask: “If we start with the greatest number, what should happen to the next numbers?”</w:t>
            </w:r>
          </w:p>
          <w:p w14:paraId="2461B475" w14:textId="77777777" w:rsidR="002D7A1A" w:rsidRPr="00EF3262" w:rsidRDefault="00E4566F" w:rsidP="00EF3262">
            <w:pPr>
              <w:widowControl w:val="0"/>
              <w:ind w:left="180" w:hanging="180"/>
              <w:rPr>
                <w:noProof/>
                <w:lang w:val="fil-PH"/>
              </w:rPr>
            </w:pPr>
            <w:r w:rsidRPr="00EF3262">
              <w:rPr>
                <w:rFonts w:eastAsia="Arial"/>
                <w:noProof/>
                <w:lang w:val="fil-PH"/>
              </w:rPr>
              <w:t>5. State the goal: “Today we will order numbers from the largest to the smallest.”</w:t>
            </w:r>
          </w:p>
        </w:tc>
        <w:tc>
          <w:tcPr>
            <w:tcW w:w="3132" w:type="dxa"/>
            <w:tcBorders>
              <w:bottom w:val="single" w:sz="4" w:space="0" w:color="auto"/>
            </w:tcBorders>
            <w:tcMar>
              <w:top w:w="45" w:type="dxa"/>
              <w:left w:w="65" w:type="dxa"/>
              <w:bottom w:w="45" w:type="dxa"/>
              <w:right w:w="65" w:type="dxa"/>
            </w:tcMar>
          </w:tcPr>
          <w:p w14:paraId="5354C2AC" w14:textId="77777777" w:rsidR="002D7A1A" w:rsidRPr="00EF3262" w:rsidRDefault="00E4566F" w:rsidP="00EF3262">
            <w:pPr>
              <w:widowControl w:val="0"/>
              <w:ind w:left="180" w:hanging="180"/>
              <w:rPr>
                <w:noProof/>
                <w:lang w:val="fil-PH"/>
              </w:rPr>
            </w:pPr>
            <w:r w:rsidRPr="00EF3262">
              <w:rPr>
                <w:rFonts w:eastAsia="Arial"/>
                <w:noProof/>
                <w:lang w:val="fil-PH"/>
              </w:rPr>
              <w:t>1. Review the two direction arrows: smallest → largest and largest → smallest.</w:t>
            </w:r>
          </w:p>
          <w:p w14:paraId="75BD15F9" w14:textId="77777777" w:rsidR="002D7A1A" w:rsidRPr="00EF3262" w:rsidRDefault="00E4566F" w:rsidP="00EF3262">
            <w:pPr>
              <w:widowControl w:val="0"/>
              <w:ind w:left="180" w:hanging="180"/>
              <w:rPr>
                <w:noProof/>
                <w:lang w:val="fil-PH"/>
              </w:rPr>
            </w:pPr>
            <w:r w:rsidRPr="00EF3262">
              <w:rPr>
                <w:rFonts w:eastAsia="Arial"/>
                <w:noProof/>
                <w:lang w:val="fil-PH"/>
              </w:rPr>
              <w:t>2. Give one three-number oral example in each direction; learners respond using fingers, cards, or show-me boards.</w:t>
            </w:r>
          </w:p>
          <w:p w14:paraId="7200FB53" w14:textId="77777777" w:rsidR="002D7A1A" w:rsidRPr="00EF3262" w:rsidRDefault="00E4566F" w:rsidP="00EF3262">
            <w:pPr>
              <w:widowControl w:val="0"/>
              <w:ind w:left="180" w:hanging="180"/>
              <w:rPr>
                <w:noProof/>
                <w:lang w:val="fil-PH"/>
              </w:rPr>
            </w:pPr>
            <w:r w:rsidRPr="00EF3262">
              <w:rPr>
                <w:rFonts w:eastAsia="Arial"/>
                <w:noProof/>
                <w:lang w:val="fil-PH"/>
              </w:rPr>
              <w:t>3. Ask learners to say one clue that helps them know the direction: “start with least” or “start with greatest.”</w:t>
            </w:r>
          </w:p>
          <w:p w14:paraId="2AB68163" w14:textId="77777777" w:rsidR="002D7A1A" w:rsidRPr="00EF3262" w:rsidRDefault="00E4566F" w:rsidP="00EF3262">
            <w:pPr>
              <w:widowControl w:val="0"/>
              <w:ind w:left="180" w:hanging="180"/>
              <w:rPr>
                <w:noProof/>
                <w:lang w:val="fil-PH"/>
              </w:rPr>
            </w:pPr>
            <w:r w:rsidRPr="00EF3262">
              <w:rPr>
                <w:rFonts w:eastAsia="Arial"/>
                <w:noProof/>
                <w:lang w:val="fil-PH"/>
              </w:rPr>
              <w:t>4. Clarify that today they will use both directions.</w:t>
            </w:r>
          </w:p>
          <w:p w14:paraId="368E6B89" w14:textId="77777777" w:rsidR="002D7A1A" w:rsidRPr="00EF3262" w:rsidRDefault="00E4566F" w:rsidP="00EF3262">
            <w:pPr>
              <w:widowControl w:val="0"/>
              <w:ind w:left="180" w:hanging="180"/>
              <w:rPr>
                <w:noProof/>
                <w:lang w:val="fil-PH"/>
              </w:rPr>
            </w:pPr>
            <w:r w:rsidRPr="00EF3262">
              <w:rPr>
                <w:rFonts w:eastAsia="Arial"/>
                <w:noProof/>
                <w:lang w:val="fil-PH"/>
              </w:rPr>
              <w:t>5. State the success criterion: “I can order a mixed set both ways and explain why one arrangement is correct.”</w:t>
            </w:r>
          </w:p>
        </w:tc>
      </w:tr>
      <w:tr w:rsidR="002D7A1A" w:rsidRPr="00EF3262" w14:paraId="46AD0A2B"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3B47892A" w14:textId="77777777" w:rsidR="002D7A1A" w:rsidRPr="00EF3262" w:rsidRDefault="00E4566F" w:rsidP="00EF3262">
            <w:pPr>
              <w:widowControl w:val="0"/>
              <w:ind w:left="180" w:hanging="180"/>
              <w:rPr>
                <w:noProof/>
                <w:lang w:val="fil-PH"/>
              </w:rPr>
            </w:pPr>
            <w:r w:rsidRPr="00EF3262">
              <w:rPr>
                <w:rFonts w:eastAsia="Arial"/>
                <w:b/>
                <w:noProof/>
                <w:lang w:val="fil-PH"/>
              </w:rPr>
              <w:t>Flow</w:t>
            </w:r>
            <w:r w:rsidRPr="00EF3262">
              <w:rPr>
                <w:rFonts w:eastAsia="Arial"/>
                <w:b/>
                <w:noProof/>
                <w:lang w:val="fil-PH"/>
              </w:rPr>
              <w:br/>
              <w:t>/ Daloy ng Aralin</w:t>
            </w:r>
          </w:p>
          <w:p w14:paraId="4265D198" w14:textId="77777777" w:rsidR="002D7A1A" w:rsidRPr="00EF3262" w:rsidRDefault="00E4566F" w:rsidP="00EF3262">
            <w:pPr>
              <w:widowControl w:val="0"/>
              <w:ind w:left="180" w:hanging="180"/>
              <w:rPr>
                <w:noProof/>
                <w:lang w:val="fil-PH"/>
              </w:rPr>
            </w:pPr>
            <w:r w:rsidRPr="00EF3262">
              <w:rPr>
                <w:rFonts w:eastAsia="Arial"/>
                <w:noProof/>
                <w:lang w:val="fil-PH"/>
              </w:rPr>
              <w:t>Describe the activities that you can implement in 1 or more sessions to meet the learning objectives.</w:t>
            </w:r>
            <w:r w:rsidRPr="00EF3262">
              <w:rPr>
                <w:rFonts w:eastAsia="Arial"/>
                <w:noProof/>
                <w:lang w:val="fil-PH"/>
              </w:rPr>
              <w:br/>
              <w:t>Apply the Learning Design Principles by thinking about how to:</w:t>
            </w:r>
            <w:r w:rsidRPr="00EF3262">
              <w:rPr>
                <w:rFonts w:eastAsia="Arial"/>
                <w:noProof/>
                <w:lang w:val="fil-PH"/>
              </w:rPr>
              <w:br/>
              <w:t>- make the objectives clear for the learners</w:t>
            </w:r>
            <w:r w:rsidRPr="00EF3262">
              <w:rPr>
                <w:rFonts w:eastAsia="Arial"/>
                <w:noProof/>
                <w:lang w:val="fil-PH"/>
              </w:rPr>
              <w:br/>
              <w:t>- guide learners before letting them try the task on their own</w:t>
            </w:r>
            <w:r w:rsidRPr="00EF3262">
              <w:rPr>
                <w:rFonts w:eastAsia="Arial"/>
                <w:noProof/>
                <w:lang w:val="fil-PH"/>
              </w:rPr>
              <w:br/>
              <w:t>- check the state of the learners’ well-being, understanding, and mastery over the lesson</w:t>
            </w:r>
            <w:r w:rsidRPr="00EF3262">
              <w:rPr>
                <w:rFonts w:eastAsia="Arial"/>
                <w:noProof/>
                <w:lang w:val="fil-PH"/>
              </w:rPr>
              <w:br/>
              <w:t xml:space="preserve">- connect today's new concepts </w:t>
            </w:r>
            <w:r w:rsidRPr="00EF3262">
              <w:rPr>
                <w:rFonts w:eastAsia="Arial"/>
                <w:noProof/>
                <w:lang w:val="fil-PH"/>
              </w:rPr>
              <w:lastRenderedPageBreak/>
              <w:t>to past competencies</w:t>
            </w:r>
            <w:r w:rsidRPr="00EF3262">
              <w:rPr>
                <w:rFonts w:eastAsia="Arial"/>
                <w:noProof/>
                <w:lang w:val="fil-PH"/>
              </w:rPr>
              <w:br/>
              <w:t>- encourage collaboration among learners</w:t>
            </w:r>
            <w:r w:rsidRPr="00EF3262">
              <w:rPr>
                <w:rFonts w:eastAsia="Arial"/>
                <w:noProof/>
                <w:lang w:val="fil-PH"/>
              </w:rPr>
              <w:br/>
              <w:t>- invite learners to reflect on why this matters to them</w:t>
            </w:r>
            <w:r w:rsidRPr="00EF3262">
              <w:rPr>
                <w:rFonts w:eastAsia="Arial"/>
                <w:noProof/>
                <w:lang w:val="fil-PH"/>
              </w:rPr>
              <w:br/>
              <w:t>- ensure inclusion for learners’ varied abilities, learning styles, and contexts</w:t>
            </w:r>
          </w:p>
        </w:tc>
        <w:tc>
          <w:tcPr>
            <w:tcW w:w="3132" w:type="dxa"/>
            <w:tcBorders>
              <w:bottom w:val="single" w:sz="4" w:space="0" w:color="auto"/>
            </w:tcBorders>
            <w:tcMar>
              <w:top w:w="45" w:type="dxa"/>
              <w:left w:w="65" w:type="dxa"/>
              <w:bottom w:w="45" w:type="dxa"/>
              <w:right w:w="65" w:type="dxa"/>
            </w:tcMar>
          </w:tcPr>
          <w:p w14:paraId="57269D0B"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A. Present the Key Situation</w:t>
            </w:r>
          </w:p>
          <w:p w14:paraId="7F638D41" w14:textId="77777777" w:rsidR="002D7A1A" w:rsidRPr="00EF3262" w:rsidRDefault="00E4566F" w:rsidP="00EF3262">
            <w:pPr>
              <w:widowControl w:val="0"/>
              <w:ind w:left="180" w:hanging="180"/>
              <w:rPr>
                <w:noProof/>
                <w:lang w:val="fil-PH"/>
              </w:rPr>
            </w:pPr>
            <w:r w:rsidRPr="00EF3262">
              <w:rPr>
                <w:rFonts w:eastAsia="Arial"/>
                <w:noProof/>
                <w:lang w:val="fil-PH"/>
              </w:rPr>
              <w:t>Prepare the Primary LE biscuit problem on Manila paper and a large tray containing star-, square-, and circle-shaped biscuit cutouts. Read the situation aloud: Mother baked three shapes of biscuits and asked Nena and Lito to place each shape in its own tray. Ask what the children need to find and how they can organize the biscuits.</w:t>
            </w:r>
          </w:p>
          <w:p w14:paraId="292EE3C9" w14:textId="77777777" w:rsidR="002D7A1A" w:rsidRPr="00EF3262" w:rsidRDefault="002D7A1A" w:rsidP="00EF3262">
            <w:pPr>
              <w:widowControl w:val="0"/>
              <w:ind w:left="180" w:hanging="180"/>
              <w:rPr>
                <w:noProof/>
                <w:lang w:val="fil-PH"/>
              </w:rPr>
            </w:pPr>
          </w:p>
          <w:p w14:paraId="06E56286" w14:textId="77777777" w:rsidR="002D7A1A" w:rsidRPr="00EF3262" w:rsidRDefault="00E4566F" w:rsidP="00EF3262">
            <w:pPr>
              <w:widowControl w:val="0"/>
              <w:ind w:left="180" w:hanging="180"/>
              <w:rPr>
                <w:noProof/>
                <w:lang w:val="fil-PH"/>
              </w:rPr>
            </w:pPr>
            <w:r w:rsidRPr="00EF3262">
              <w:rPr>
                <w:rFonts w:eastAsia="Arial"/>
                <w:noProof/>
                <w:lang w:val="fil-PH"/>
              </w:rPr>
              <w:t>B. Concrete/Pictorial Modeling</w:t>
            </w:r>
          </w:p>
          <w:p w14:paraId="2901739E" w14:textId="77777777" w:rsidR="002D7A1A" w:rsidRPr="00EF3262" w:rsidRDefault="00E4566F" w:rsidP="00EF3262">
            <w:pPr>
              <w:widowControl w:val="0"/>
              <w:ind w:left="180" w:hanging="180"/>
              <w:rPr>
                <w:noProof/>
                <w:lang w:val="fil-PH"/>
              </w:rPr>
            </w:pPr>
            <w:r w:rsidRPr="00EF3262">
              <w:rPr>
                <w:rFonts w:eastAsia="Arial"/>
                <w:noProof/>
                <w:lang w:val="fil-PH"/>
              </w:rPr>
              <w:t xml:space="preserve">Place three small tray </w:t>
            </w:r>
            <w:r w:rsidRPr="00EF3262">
              <w:rPr>
                <w:rFonts w:eastAsia="Arial"/>
                <w:noProof/>
                <w:lang w:val="fil-PH"/>
              </w:rPr>
              <w:lastRenderedPageBreak/>
              <w:t>illustrations on the board. With learner volunteers, move the star, square, and circle biscuits to their matching trays and count each group. Use the LE totals: 17 star biscuits, 20 square biscuits, and 24 circle biscuits. Write 17, 20, 24 beneath the trays.</w:t>
            </w:r>
          </w:p>
          <w:p w14:paraId="37BD2C12" w14:textId="77777777" w:rsidR="002D7A1A" w:rsidRPr="00EF3262" w:rsidRDefault="002D7A1A" w:rsidP="00EF3262">
            <w:pPr>
              <w:widowControl w:val="0"/>
              <w:ind w:left="180" w:hanging="180"/>
              <w:rPr>
                <w:noProof/>
                <w:lang w:val="fil-PH"/>
              </w:rPr>
            </w:pPr>
          </w:p>
          <w:p w14:paraId="6F5086CD" w14:textId="77777777" w:rsidR="002D7A1A" w:rsidRPr="00EF3262" w:rsidRDefault="00E4566F" w:rsidP="00EF3262">
            <w:pPr>
              <w:widowControl w:val="0"/>
              <w:ind w:left="180" w:hanging="180"/>
              <w:rPr>
                <w:noProof/>
                <w:lang w:val="fil-PH"/>
              </w:rPr>
            </w:pPr>
            <w:r w:rsidRPr="00EF3262">
              <w:rPr>
                <w:rFonts w:eastAsia="Arial"/>
                <w:noProof/>
                <w:lang w:val="fil-PH"/>
              </w:rPr>
              <w:t>C. Develop the Ordering Idea</w:t>
            </w:r>
          </w:p>
          <w:p w14:paraId="7F50659F" w14:textId="77777777" w:rsidR="002D7A1A" w:rsidRPr="00EF3262" w:rsidRDefault="00E4566F" w:rsidP="00EF3262">
            <w:pPr>
              <w:widowControl w:val="0"/>
              <w:ind w:left="180" w:hanging="180"/>
              <w:rPr>
                <w:noProof/>
                <w:lang w:val="fil-PH"/>
              </w:rPr>
            </w:pPr>
            <w:r w:rsidRPr="00EF3262">
              <w:rPr>
                <w:rFonts w:eastAsia="Arial"/>
                <w:noProof/>
                <w:lang w:val="fil-PH"/>
              </w:rPr>
              <w:t>Ask: “How are the numbers arranged?” Guide learners to notice that 20 is greater than 17 and 24 is greater than 20. Explain in accessible language that when each next number is greater than the one before it, the numbers are in increasing order. Connect increasing order to “smallest/least to largest/greatest.” Label 17 as smallest/least and 24 as largest/greatest.</w:t>
            </w:r>
          </w:p>
          <w:p w14:paraId="4A578E68" w14:textId="77777777" w:rsidR="002D7A1A" w:rsidRPr="00EF3262" w:rsidRDefault="002D7A1A" w:rsidP="00EF3262">
            <w:pPr>
              <w:widowControl w:val="0"/>
              <w:ind w:left="180" w:hanging="180"/>
              <w:rPr>
                <w:noProof/>
                <w:lang w:val="fil-PH"/>
              </w:rPr>
            </w:pPr>
          </w:p>
          <w:p w14:paraId="1BFEF92F" w14:textId="77777777" w:rsidR="002D7A1A" w:rsidRPr="00EF3262" w:rsidRDefault="00E4566F" w:rsidP="00EF3262">
            <w:pPr>
              <w:widowControl w:val="0"/>
              <w:ind w:left="180" w:hanging="180"/>
              <w:rPr>
                <w:noProof/>
                <w:lang w:val="fil-PH"/>
              </w:rPr>
            </w:pPr>
            <w:r w:rsidRPr="00EF3262">
              <w:rPr>
                <w:rFonts w:eastAsia="Arial"/>
                <w:noProof/>
                <w:lang w:val="fil-PH"/>
              </w:rPr>
              <w:t>D. Guided Practice and Generalization</w:t>
            </w:r>
          </w:p>
          <w:p w14:paraId="1FAA4BE7" w14:textId="77777777" w:rsidR="002D7A1A" w:rsidRPr="00EF3262" w:rsidRDefault="00E4566F" w:rsidP="00EF3262">
            <w:pPr>
              <w:widowControl w:val="0"/>
              <w:ind w:left="180" w:hanging="180"/>
              <w:rPr>
                <w:noProof/>
                <w:lang w:val="fil-PH"/>
              </w:rPr>
            </w:pPr>
            <w:r w:rsidRPr="00EF3262">
              <w:rPr>
                <w:rFonts w:eastAsia="Arial"/>
                <w:noProof/>
                <w:lang w:val="fil-PH"/>
              </w:rPr>
              <w:t xml:space="preserve">Use movable number cards with two or three new sets. Learners first point to the least number, then arrange the remaining cards until the greatest is last. Ask pairs to use the frame: “___ comes before ___ because ___ is less.” Conclude: “To order from </w:t>
            </w:r>
            <w:r w:rsidRPr="00EF3262">
              <w:rPr>
                <w:rFonts w:eastAsia="Arial"/>
                <w:noProof/>
                <w:lang w:val="fil-PH"/>
              </w:rPr>
              <w:lastRenderedPageBreak/>
              <w:t>smallest to largest, begin with the least number and continue toward greater numbers.”</w:t>
            </w:r>
          </w:p>
        </w:tc>
        <w:tc>
          <w:tcPr>
            <w:tcW w:w="3132" w:type="dxa"/>
            <w:tcBorders>
              <w:bottom w:val="single" w:sz="4" w:space="0" w:color="auto"/>
            </w:tcBorders>
            <w:tcMar>
              <w:top w:w="45" w:type="dxa"/>
              <w:left w:w="65" w:type="dxa"/>
              <w:bottom w:w="45" w:type="dxa"/>
              <w:right w:w="65" w:type="dxa"/>
            </w:tcMar>
          </w:tcPr>
          <w:p w14:paraId="632EAFDD"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A. Revisit and Deepen the Biscuit Context</w:t>
            </w:r>
          </w:p>
          <w:p w14:paraId="111D8E0D" w14:textId="77777777" w:rsidR="002D7A1A" w:rsidRPr="00EF3262" w:rsidRDefault="00E4566F" w:rsidP="00EF3262">
            <w:pPr>
              <w:widowControl w:val="0"/>
              <w:ind w:left="180" w:hanging="180"/>
              <w:rPr>
                <w:noProof/>
                <w:lang w:val="fil-PH"/>
              </w:rPr>
            </w:pPr>
            <w:r w:rsidRPr="00EF3262">
              <w:rPr>
                <w:rFonts w:eastAsia="Arial"/>
                <w:noProof/>
                <w:lang w:val="fil-PH"/>
              </w:rPr>
              <w:t>Use the LE deepening situation in which more biscuits are added. Present the resulting totals 27, 30, 26. Ask whether these are already in increasing order. Learners compare neighboring numbers and explain why 26 must come before 27 and 30. Rearrange to 26, 27, 30 and identify the least and greatest.</w:t>
            </w:r>
          </w:p>
          <w:p w14:paraId="35DF3741" w14:textId="77777777" w:rsidR="002D7A1A" w:rsidRPr="00EF3262" w:rsidRDefault="002D7A1A" w:rsidP="00EF3262">
            <w:pPr>
              <w:widowControl w:val="0"/>
              <w:ind w:left="180" w:hanging="180"/>
              <w:rPr>
                <w:noProof/>
                <w:lang w:val="fil-PH"/>
              </w:rPr>
            </w:pPr>
          </w:p>
          <w:p w14:paraId="4F578ABC" w14:textId="77777777" w:rsidR="002D7A1A" w:rsidRPr="00EF3262" w:rsidRDefault="00E4566F" w:rsidP="00EF3262">
            <w:pPr>
              <w:widowControl w:val="0"/>
              <w:ind w:left="180" w:hanging="180"/>
              <w:rPr>
                <w:noProof/>
                <w:lang w:val="fil-PH"/>
              </w:rPr>
            </w:pPr>
            <w:r w:rsidRPr="00EF3262">
              <w:rPr>
                <w:rFonts w:eastAsia="Arial"/>
                <w:noProof/>
                <w:lang w:val="fil-PH"/>
              </w:rPr>
              <w:t>B. Changed-Quantity Challenge</w:t>
            </w:r>
          </w:p>
          <w:p w14:paraId="6C722B21" w14:textId="77777777" w:rsidR="002D7A1A" w:rsidRPr="00EF3262" w:rsidRDefault="00E4566F" w:rsidP="00EF3262">
            <w:pPr>
              <w:widowControl w:val="0"/>
              <w:ind w:left="180" w:hanging="180"/>
              <w:rPr>
                <w:noProof/>
                <w:lang w:val="fil-PH"/>
              </w:rPr>
            </w:pPr>
            <w:r w:rsidRPr="00EF3262">
              <w:rPr>
                <w:rFonts w:eastAsia="Arial"/>
                <w:noProof/>
                <w:lang w:val="fil-PH"/>
              </w:rPr>
              <w:t xml:space="preserve">Use the LE extension: five more star-shaped biscuits are added, </w:t>
            </w:r>
            <w:r w:rsidRPr="00EF3262">
              <w:rPr>
                <w:rFonts w:eastAsia="Arial"/>
                <w:noProof/>
                <w:lang w:val="fil-PH"/>
              </w:rPr>
              <w:lastRenderedPageBreak/>
              <w:t>changing the set to 26, 32, 30. Ask learners whether the old arrangement still works. Through teacher modeling and learner manipulation, arrange the numbers as 26, 30, 32. Emphasize that the position of a number depends on how it compares with all other numbers in the set.</w:t>
            </w:r>
          </w:p>
          <w:p w14:paraId="72ED9336" w14:textId="77777777" w:rsidR="002D7A1A" w:rsidRPr="00EF3262" w:rsidRDefault="002D7A1A" w:rsidP="00EF3262">
            <w:pPr>
              <w:widowControl w:val="0"/>
              <w:ind w:left="180" w:hanging="180"/>
              <w:rPr>
                <w:noProof/>
                <w:lang w:val="fil-PH"/>
              </w:rPr>
            </w:pPr>
          </w:p>
          <w:p w14:paraId="1F357322" w14:textId="77777777" w:rsidR="002D7A1A" w:rsidRPr="00EF3262" w:rsidRDefault="00E4566F" w:rsidP="00EF3262">
            <w:pPr>
              <w:widowControl w:val="0"/>
              <w:ind w:left="180" w:hanging="180"/>
              <w:rPr>
                <w:noProof/>
                <w:lang w:val="fil-PH"/>
              </w:rPr>
            </w:pPr>
            <w:r w:rsidRPr="00EF3262">
              <w:rPr>
                <w:rFonts w:eastAsia="Arial"/>
                <w:noProof/>
                <w:lang w:val="fil-PH"/>
              </w:rPr>
              <w:t>C. Mixed Sets up to 100</w:t>
            </w:r>
          </w:p>
          <w:p w14:paraId="608EA436" w14:textId="77777777" w:rsidR="002D7A1A" w:rsidRPr="00EF3262" w:rsidRDefault="00E4566F" w:rsidP="00EF3262">
            <w:pPr>
              <w:widowControl w:val="0"/>
              <w:ind w:left="180" w:hanging="180"/>
              <w:rPr>
                <w:noProof/>
                <w:lang w:val="fil-PH"/>
              </w:rPr>
            </w:pPr>
            <w:r w:rsidRPr="00EF3262">
              <w:rPr>
                <w:rFonts w:eastAsia="Arial"/>
                <w:noProof/>
                <w:lang w:val="fil-PH"/>
              </w:rPr>
              <w:t>Move beyond the original biscuit totals while staying in the same Week 1 competency. Use number sets drawn from the Primary LE’s Day 2 ranges but order them upward: 50, 55, 53 → 50, 53, 55; 70, 66, 67 → 66, 67, 70; 85, 88, 91, 95 is already increasing. Learners use show-me boards or movable cards.</w:t>
            </w:r>
          </w:p>
          <w:p w14:paraId="5B3E82AF" w14:textId="77777777" w:rsidR="002D7A1A" w:rsidRPr="00EF3262" w:rsidRDefault="002D7A1A" w:rsidP="00EF3262">
            <w:pPr>
              <w:widowControl w:val="0"/>
              <w:ind w:left="180" w:hanging="180"/>
              <w:rPr>
                <w:noProof/>
                <w:lang w:val="fil-PH"/>
              </w:rPr>
            </w:pPr>
          </w:p>
          <w:p w14:paraId="08284FF7" w14:textId="77777777" w:rsidR="002D7A1A" w:rsidRPr="00EF3262" w:rsidRDefault="00E4566F" w:rsidP="00EF3262">
            <w:pPr>
              <w:widowControl w:val="0"/>
              <w:ind w:left="180" w:hanging="180"/>
              <w:rPr>
                <w:noProof/>
                <w:lang w:val="fil-PH"/>
              </w:rPr>
            </w:pPr>
            <w:r w:rsidRPr="00EF3262">
              <w:rPr>
                <w:rFonts w:eastAsia="Arial"/>
                <w:noProof/>
                <w:lang w:val="fil-PH"/>
              </w:rPr>
              <w:t>D. Reasoning Check</w:t>
            </w:r>
          </w:p>
          <w:p w14:paraId="0D9068C9" w14:textId="77777777" w:rsidR="002D7A1A" w:rsidRPr="00EF3262" w:rsidRDefault="00E4566F" w:rsidP="00EF3262">
            <w:pPr>
              <w:widowControl w:val="0"/>
              <w:ind w:left="180" w:hanging="180"/>
              <w:rPr>
                <w:noProof/>
                <w:lang w:val="fil-PH"/>
              </w:rPr>
            </w:pPr>
            <w:r w:rsidRPr="00EF3262">
              <w:rPr>
                <w:rFonts w:eastAsia="Arial"/>
                <w:noProof/>
                <w:lang w:val="fil-PH"/>
              </w:rPr>
              <w:t>For each set, ask: “Which is least? Which is greatest? How do you know the order is increasing?” Accept oral, pointing, or teacher-scribed responses. Generalize: “An increasing arrangement starts with the least number and each next number is greater than the one before it.”</w:t>
            </w:r>
          </w:p>
        </w:tc>
        <w:tc>
          <w:tcPr>
            <w:tcW w:w="3132" w:type="dxa"/>
            <w:tcBorders>
              <w:bottom w:val="single" w:sz="4" w:space="0" w:color="auto"/>
            </w:tcBorders>
            <w:tcMar>
              <w:top w:w="45" w:type="dxa"/>
              <w:left w:w="65" w:type="dxa"/>
              <w:bottom w:w="45" w:type="dxa"/>
              <w:right w:w="65" w:type="dxa"/>
            </w:tcMar>
          </w:tcPr>
          <w:p w14:paraId="7810A761"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A. Numbered-Cube Group Activity</w:t>
            </w:r>
          </w:p>
          <w:p w14:paraId="31F23591" w14:textId="77777777" w:rsidR="002D7A1A" w:rsidRPr="00EF3262" w:rsidRDefault="00E4566F" w:rsidP="00EF3262">
            <w:pPr>
              <w:widowControl w:val="0"/>
              <w:ind w:left="180" w:hanging="180"/>
              <w:rPr>
                <w:noProof/>
                <w:lang w:val="fil-PH"/>
              </w:rPr>
            </w:pPr>
            <w:r w:rsidRPr="00EF3262">
              <w:rPr>
                <w:rFonts w:eastAsia="Arial"/>
                <w:noProof/>
                <w:lang w:val="fil-PH"/>
              </w:rPr>
              <w:t>Follow the Primary LE’s Day 2 structure. Divide learners into four groups and use numbered cubes or prepared number cards representing ranges such as 50-55, 65-70, 83-88, and 91-96. Learners take turns obtaining a number and recording it on a simple Name-Number chart. If cubes are unavailable, the teacher may distribute randomly shuffled cards.</w:t>
            </w:r>
          </w:p>
          <w:p w14:paraId="33FDC2EF" w14:textId="77777777" w:rsidR="002D7A1A" w:rsidRPr="00EF3262" w:rsidRDefault="002D7A1A" w:rsidP="00EF3262">
            <w:pPr>
              <w:widowControl w:val="0"/>
              <w:ind w:left="180" w:hanging="180"/>
              <w:rPr>
                <w:noProof/>
                <w:lang w:val="fil-PH"/>
              </w:rPr>
            </w:pPr>
          </w:p>
          <w:p w14:paraId="292C1AB3"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B. Model Decreasing Order</w:t>
            </w:r>
          </w:p>
          <w:p w14:paraId="1C0910A2" w14:textId="77777777" w:rsidR="002D7A1A" w:rsidRPr="00EF3262" w:rsidRDefault="00E4566F" w:rsidP="00EF3262">
            <w:pPr>
              <w:widowControl w:val="0"/>
              <w:ind w:left="180" w:hanging="180"/>
              <w:rPr>
                <w:noProof/>
                <w:lang w:val="fil-PH"/>
              </w:rPr>
            </w:pPr>
            <w:r w:rsidRPr="00EF3262">
              <w:rPr>
                <w:rFonts w:eastAsia="Arial"/>
                <w:noProof/>
                <w:lang w:val="fil-PH"/>
              </w:rPr>
              <w:t>Select three numbers from a group chart, for example 55, 53, 50. Ask learners to read them and compare each neighboring pair. Explain that each next number is smaller than the one before it. Therefore, the set is in decreasing order and is arranged from largest/greatest to smallest/least. Label the endpoints.</w:t>
            </w:r>
          </w:p>
          <w:p w14:paraId="22CFD4E5" w14:textId="77777777" w:rsidR="002D7A1A" w:rsidRPr="00EF3262" w:rsidRDefault="002D7A1A" w:rsidP="00EF3262">
            <w:pPr>
              <w:widowControl w:val="0"/>
              <w:ind w:left="180" w:hanging="180"/>
              <w:rPr>
                <w:noProof/>
                <w:lang w:val="fil-PH"/>
              </w:rPr>
            </w:pPr>
          </w:p>
          <w:p w14:paraId="1A2717F5" w14:textId="77777777" w:rsidR="002D7A1A" w:rsidRPr="00EF3262" w:rsidRDefault="00E4566F" w:rsidP="00EF3262">
            <w:pPr>
              <w:widowControl w:val="0"/>
              <w:ind w:left="180" w:hanging="180"/>
              <w:rPr>
                <w:noProof/>
                <w:lang w:val="fil-PH"/>
              </w:rPr>
            </w:pPr>
            <w:r w:rsidRPr="00EF3262">
              <w:rPr>
                <w:rFonts w:eastAsia="Arial"/>
                <w:noProof/>
                <w:lang w:val="fil-PH"/>
              </w:rPr>
              <w:t>C. Guided Ordering</w:t>
            </w:r>
          </w:p>
          <w:p w14:paraId="68CEBF69" w14:textId="77777777" w:rsidR="002D7A1A" w:rsidRPr="00EF3262" w:rsidRDefault="00E4566F" w:rsidP="00EF3262">
            <w:pPr>
              <w:widowControl w:val="0"/>
              <w:ind w:left="180" w:hanging="180"/>
              <w:rPr>
                <w:noProof/>
                <w:lang w:val="fil-PH"/>
              </w:rPr>
            </w:pPr>
            <w:r w:rsidRPr="00EF3262">
              <w:rPr>
                <w:rFonts w:eastAsia="Arial"/>
                <w:noProof/>
                <w:lang w:val="fil-PH"/>
              </w:rPr>
              <w:t>Use the LE examples 70, 66, 67 and ask learners to arrange them from largest to smallest: 70, 67, 66. Then use four numbers such as 85, 88, 91, 95 and guide learners to produce 95, 91, 88, 85. Encourage the frame: “___ comes first because it is the greatest.”</w:t>
            </w:r>
          </w:p>
          <w:p w14:paraId="5E91FBD4" w14:textId="77777777" w:rsidR="002D7A1A" w:rsidRPr="00EF3262" w:rsidRDefault="002D7A1A" w:rsidP="00EF3262">
            <w:pPr>
              <w:widowControl w:val="0"/>
              <w:ind w:left="180" w:hanging="180"/>
              <w:rPr>
                <w:noProof/>
                <w:lang w:val="fil-PH"/>
              </w:rPr>
            </w:pPr>
          </w:p>
          <w:p w14:paraId="2176E84E" w14:textId="77777777" w:rsidR="002D7A1A" w:rsidRPr="00EF3262" w:rsidRDefault="00E4566F" w:rsidP="00EF3262">
            <w:pPr>
              <w:widowControl w:val="0"/>
              <w:ind w:left="180" w:hanging="180"/>
              <w:rPr>
                <w:noProof/>
                <w:lang w:val="fil-PH"/>
              </w:rPr>
            </w:pPr>
            <w:r w:rsidRPr="00EF3262">
              <w:rPr>
                <w:rFonts w:eastAsia="Arial"/>
                <w:noProof/>
                <w:lang w:val="fil-PH"/>
              </w:rPr>
              <w:t>D. Error Analysis and Generalization</w:t>
            </w:r>
          </w:p>
          <w:p w14:paraId="69BACE94" w14:textId="77777777" w:rsidR="002D7A1A" w:rsidRPr="00EF3262" w:rsidRDefault="00E4566F" w:rsidP="00EF3262">
            <w:pPr>
              <w:widowControl w:val="0"/>
              <w:ind w:left="180" w:hanging="180"/>
              <w:rPr>
                <w:noProof/>
                <w:lang w:val="fil-PH"/>
              </w:rPr>
            </w:pPr>
            <w:r w:rsidRPr="00EF3262">
              <w:rPr>
                <w:rFonts w:eastAsia="Arial"/>
                <w:noProof/>
                <w:lang w:val="fil-PH"/>
              </w:rPr>
              <w:t xml:space="preserve">Present one incorrect descending arrangement and ask learners to find the place where the order stops decreasing. Let learners correct it together. Conclude: “To order from largest to smallest, begin with the greatest number and continue toward smaller </w:t>
            </w:r>
            <w:r w:rsidRPr="00EF3262">
              <w:rPr>
                <w:rFonts w:eastAsia="Arial"/>
                <w:noProof/>
                <w:lang w:val="fil-PH"/>
              </w:rPr>
              <w:lastRenderedPageBreak/>
              <w:t>numbers.”</w:t>
            </w:r>
          </w:p>
        </w:tc>
        <w:tc>
          <w:tcPr>
            <w:tcW w:w="3132" w:type="dxa"/>
            <w:tcBorders>
              <w:bottom w:val="single" w:sz="4" w:space="0" w:color="auto"/>
            </w:tcBorders>
            <w:tcMar>
              <w:top w:w="45" w:type="dxa"/>
              <w:left w:w="65" w:type="dxa"/>
              <w:bottom w:w="45" w:type="dxa"/>
              <w:right w:w="65" w:type="dxa"/>
            </w:tcMar>
          </w:tcPr>
          <w:p w14:paraId="3E93E03A"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A. Direction Detective</w:t>
            </w:r>
          </w:p>
          <w:p w14:paraId="4A0DF074" w14:textId="77777777" w:rsidR="002D7A1A" w:rsidRPr="00EF3262" w:rsidRDefault="00E4566F" w:rsidP="00EF3262">
            <w:pPr>
              <w:widowControl w:val="0"/>
              <w:ind w:left="180" w:hanging="180"/>
              <w:rPr>
                <w:noProof/>
                <w:lang w:val="fil-PH"/>
              </w:rPr>
            </w:pPr>
            <w:r w:rsidRPr="00EF3262">
              <w:rPr>
                <w:rFonts w:eastAsia="Arial"/>
                <w:noProof/>
                <w:lang w:val="fil-PH"/>
              </w:rPr>
              <w:t>Display two direction cards: “Smallest → Largest (Increasing)” and “Largest → Smallest (Decreasing).” Read a direction first, then reveal a mixed number set. Learners must identify the correct starting number before arranging the whole set.</w:t>
            </w:r>
          </w:p>
          <w:p w14:paraId="13CE74C0" w14:textId="77777777" w:rsidR="002D7A1A" w:rsidRPr="00EF3262" w:rsidRDefault="002D7A1A" w:rsidP="00EF3262">
            <w:pPr>
              <w:widowControl w:val="0"/>
              <w:ind w:left="180" w:hanging="180"/>
              <w:rPr>
                <w:noProof/>
                <w:lang w:val="fil-PH"/>
              </w:rPr>
            </w:pPr>
          </w:p>
          <w:p w14:paraId="72619EB9" w14:textId="77777777" w:rsidR="002D7A1A" w:rsidRPr="00EF3262" w:rsidRDefault="00E4566F" w:rsidP="00EF3262">
            <w:pPr>
              <w:widowControl w:val="0"/>
              <w:ind w:left="180" w:hanging="180"/>
              <w:rPr>
                <w:noProof/>
                <w:lang w:val="fil-PH"/>
              </w:rPr>
            </w:pPr>
            <w:r w:rsidRPr="00EF3262">
              <w:rPr>
                <w:rFonts w:eastAsia="Arial"/>
                <w:noProof/>
                <w:lang w:val="fil-PH"/>
              </w:rPr>
              <w:t>B. Integrated Guided Practice</w:t>
            </w:r>
          </w:p>
          <w:p w14:paraId="26130928" w14:textId="77777777" w:rsidR="002D7A1A" w:rsidRPr="00EF3262" w:rsidRDefault="00E4566F" w:rsidP="00EF3262">
            <w:pPr>
              <w:widowControl w:val="0"/>
              <w:ind w:left="180" w:hanging="180"/>
              <w:rPr>
                <w:noProof/>
                <w:lang w:val="fil-PH"/>
              </w:rPr>
            </w:pPr>
            <w:r w:rsidRPr="00EF3262">
              <w:rPr>
                <w:rFonts w:eastAsia="Arial"/>
                <w:noProof/>
                <w:lang w:val="fil-PH"/>
              </w:rPr>
              <w:t xml:space="preserve">Use the Primary LE example 90, 94, 83, 87. For decreasing order, learners arrange it as 94, 90, 87, 83 and explain why 94 </w:t>
            </w:r>
            <w:r w:rsidRPr="00EF3262">
              <w:rPr>
                <w:rFonts w:eastAsia="Arial"/>
                <w:noProof/>
                <w:lang w:val="fil-PH"/>
              </w:rPr>
              <w:lastRenderedPageBreak/>
              <w:t>is first and 83 is last. Then use an ascending set patterned after the LE assessment, such as 76, 79, 83, and another descending set such as 100, 96, 95.</w:t>
            </w:r>
          </w:p>
          <w:p w14:paraId="43531760" w14:textId="77777777" w:rsidR="002D7A1A" w:rsidRPr="00EF3262" w:rsidRDefault="002D7A1A" w:rsidP="00EF3262">
            <w:pPr>
              <w:widowControl w:val="0"/>
              <w:ind w:left="180" w:hanging="180"/>
              <w:rPr>
                <w:noProof/>
                <w:lang w:val="fil-PH"/>
              </w:rPr>
            </w:pPr>
          </w:p>
          <w:p w14:paraId="65B4A187" w14:textId="77777777" w:rsidR="002D7A1A" w:rsidRPr="00EF3262" w:rsidRDefault="00E4566F" w:rsidP="00EF3262">
            <w:pPr>
              <w:widowControl w:val="0"/>
              <w:ind w:left="180" w:hanging="180"/>
              <w:rPr>
                <w:noProof/>
                <w:lang w:val="fil-PH"/>
              </w:rPr>
            </w:pPr>
            <w:r w:rsidRPr="00EF3262">
              <w:rPr>
                <w:rFonts w:eastAsia="Arial"/>
                <w:noProof/>
                <w:lang w:val="fil-PH"/>
              </w:rPr>
              <w:t>C. Partner Explanation</w:t>
            </w:r>
          </w:p>
          <w:p w14:paraId="5DA5A836" w14:textId="77777777" w:rsidR="002D7A1A" w:rsidRPr="00EF3262" w:rsidRDefault="00E4566F" w:rsidP="00EF3262">
            <w:pPr>
              <w:widowControl w:val="0"/>
              <w:ind w:left="180" w:hanging="180"/>
              <w:rPr>
                <w:noProof/>
                <w:lang w:val="fil-PH"/>
              </w:rPr>
            </w:pPr>
            <w:r w:rsidRPr="00EF3262">
              <w:rPr>
                <w:rFonts w:eastAsia="Arial"/>
                <w:noProof/>
                <w:lang w:val="fil-PH"/>
              </w:rPr>
              <w:t>In pairs, one learner arranges a set and the partner checks the direction. Each pair gives one brief reason using any of these frames: “It is increasing because…,” “It is decreasing because…,” “___ is the least,” or “___ is the greatest.” Learners who need support may point to arrow cards or have the teacher scribe their reason.</w:t>
            </w:r>
          </w:p>
          <w:p w14:paraId="3732F63C" w14:textId="77777777" w:rsidR="002D7A1A" w:rsidRPr="00EF3262" w:rsidRDefault="002D7A1A" w:rsidP="00EF3262">
            <w:pPr>
              <w:widowControl w:val="0"/>
              <w:ind w:left="180" w:hanging="180"/>
              <w:rPr>
                <w:noProof/>
                <w:lang w:val="fil-PH"/>
              </w:rPr>
            </w:pPr>
          </w:p>
          <w:p w14:paraId="391D34BD" w14:textId="77777777" w:rsidR="002D7A1A" w:rsidRPr="00EF3262" w:rsidRDefault="00E4566F" w:rsidP="00EF3262">
            <w:pPr>
              <w:widowControl w:val="0"/>
              <w:ind w:left="180" w:hanging="180"/>
              <w:rPr>
                <w:noProof/>
                <w:lang w:val="fil-PH"/>
              </w:rPr>
            </w:pPr>
            <w:r w:rsidRPr="00EF3262">
              <w:rPr>
                <w:rFonts w:eastAsia="Arial"/>
                <w:noProof/>
                <w:lang w:val="fil-PH"/>
              </w:rPr>
              <w:t>D. Synthesis</w:t>
            </w:r>
          </w:p>
          <w:p w14:paraId="307D0171" w14:textId="77777777" w:rsidR="002D7A1A" w:rsidRPr="00EF3262" w:rsidRDefault="00E4566F" w:rsidP="00EF3262">
            <w:pPr>
              <w:widowControl w:val="0"/>
              <w:ind w:left="180" w:hanging="180"/>
              <w:rPr>
                <w:noProof/>
                <w:lang w:val="fil-PH"/>
              </w:rPr>
            </w:pPr>
            <w:r w:rsidRPr="00EF3262">
              <w:rPr>
                <w:rFonts w:eastAsia="Arial"/>
                <w:noProof/>
                <w:lang w:val="fil-PH"/>
              </w:rPr>
              <w:t>Create a two-column class chart: INCREASING = least to greatest; DECREASING = greatest to least. Ask learners what stays the same in both tasks (we compare the numbers) and what changes (the starting point/direction). Close by stating that Week 1 learning is ordering only; no new skip-counting or place-value lesson is introduced.</w:t>
            </w:r>
          </w:p>
        </w:tc>
      </w:tr>
      <w:tr w:rsidR="002D7A1A" w:rsidRPr="00EF3262" w14:paraId="7AE0B6E6"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776BDD59" w14:textId="77777777" w:rsidR="002D7A1A" w:rsidRPr="00EF3262" w:rsidRDefault="00E4566F" w:rsidP="00EF3262">
            <w:pPr>
              <w:widowControl w:val="0"/>
              <w:ind w:left="180" w:hanging="180"/>
              <w:rPr>
                <w:noProof/>
                <w:lang w:val="fil-PH"/>
              </w:rPr>
            </w:pPr>
            <w:r w:rsidRPr="00EF3262">
              <w:rPr>
                <w:rFonts w:eastAsia="Arial"/>
                <w:b/>
                <w:noProof/>
                <w:lang w:val="fil-PH"/>
              </w:rPr>
              <w:lastRenderedPageBreak/>
              <w:t>Learning Resources</w:t>
            </w:r>
            <w:r w:rsidRPr="00EF3262">
              <w:rPr>
                <w:rFonts w:eastAsia="Arial"/>
                <w:b/>
                <w:noProof/>
                <w:lang w:val="fil-PH"/>
              </w:rPr>
              <w:br/>
              <w:t>/ Mga Kagamitang Panturo</w:t>
            </w:r>
          </w:p>
          <w:p w14:paraId="00179559" w14:textId="77777777" w:rsidR="002D7A1A" w:rsidRPr="00EF3262" w:rsidRDefault="00E4566F" w:rsidP="00EF3262">
            <w:pPr>
              <w:widowControl w:val="0"/>
              <w:ind w:left="180" w:hanging="180"/>
              <w:rPr>
                <w:noProof/>
                <w:lang w:val="fil-PH"/>
              </w:rPr>
            </w:pPr>
            <w:r w:rsidRPr="00EF3262">
              <w:rPr>
                <w:rFonts w:eastAsia="Arial"/>
                <w:noProof/>
                <w:lang w:val="fil-PH"/>
              </w:rPr>
              <w:t>List down the learning resources that will help you reach your objectives. Ensure that they are available and inclusive.</w:t>
            </w:r>
            <w:r w:rsidRPr="00EF3262">
              <w:rPr>
                <w:rFonts w:eastAsia="Arial"/>
                <w:noProof/>
                <w:lang w:val="fil-PH"/>
              </w:rPr>
              <w:br/>
              <w:t>- Include options and alternatives in case of emergencies.</w:t>
            </w:r>
          </w:p>
        </w:tc>
        <w:tc>
          <w:tcPr>
            <w:tcW w:w="3132" w:type="dxa"/>
            <w:tcBorders>
              <w:bottom w:val="single" w:sz="4" w:space="0" w:color="auto"/>
            </w:tcBorders>
            <w:tcMar>
              <w:top w:w="45" w:type="dxa"/>
              <w:left w:w="65" w:type="dxa"/>
              <w:bottom w:w="45" w:type="dxa"/>
              <w:right w:w="65" w:type="dxa"/>
            </w:tcMar>
          </w:tcPr>
          <w:p w14:paraId="23C92E1B" w14:textId="77777777" w:rsidR="002D7A1A" w:rsidRPr="00EF3262" w:rsidRDefault="00E4566F" w:rsidP="00EF3262">
            <w:pPr>
              <w:widowControl w:val="0"/>
              <w:ind w:left="180" w:hanging="180"/>
              <w:rPr>
                <w:noProof/>
                <w:lang w:val="fil-PH"/>
              </w:rPr>
            </w:pPr>
            <w:r w:rsidRPr="00EF3262">
              <w:rPr>
                <w:rFonts w:eastAsia="Arial"/>
                <w:noProof/>
                <w:lang w:val="fil-PH"/>
              </w:rPr>
              <w:t>Primary LE biscuit problem on Manila paper; large tray illustration; star/square/circle biscuit cutouts; three small tray illustrations; masking tape; number cards 17, 20, 24; show-me boards/markers. Alternative: teacher-drawn biscuits and chalkboard trays.</w:t>
            </w:r>
          </w:p>
        </w:tc>
        <w:tc>
          <w:tcPr>
            <w:tcW w:w="3132" w:type="dxa"/>
            <w:tcBorders>
              <w:bottom w:val="single" w:sz="4" w:space="0" w:color="auto"/>
            </w:tcBorders>
            <w:tcMar>
              <w:top w:w="45" w:type="dxa"/>
              <w:left w:w="65" w:type="dxa"/>
              <w:bottom w:w="45" w:type="dxa"/>
              <w:right w:w="65" w:type="dxa"/>
            </w:tcMar>
          </w:tcPr>
          <w:p w14:paraId="77FA932E" w14:textId="77777777" w:rsidR="002D7A1A" w:rsidRPr="00EF3262" w:rsidRDefault="00E4566F" w:rsidP="00EF3262">
            <w:pPr>
              <w:widowControl w:val="0"/>
              <w:ind w:left="180" w:hanging="180"/>
              <w:rPr>
                <w:noProof/>
                <w:lang w:val="fil-PH"/>
              </w:rPr>
            </w:pPr>
            <w:r w:rsidRPr="00EF3262">
              <w:rPr>
                <w:rFonts w:eastAsia="Arial"/>
                <w:noProof/>
                <w:lang w:val="fil-PH"/>
              </w:rPr>
              <w:t>Additional biscuit cutouts or prepared number cards; tray illustrations; number sets 27, 30, 26 and 26, 32, 30; mixed number cards up to 100; arrow card “least → greatest”; show-me boards. Alternative: oral ordering with teacher-written numbers.</w:t>
            </w:r>
          </w:p>
        </w:tc>
        <w:tc>
          <w:tcPr>
            <w:tcW w:w="3132" w:type="dxa"/>
            <w:tcBorders>
              <w:bottom w:val="single" w:sz="4" w:space="0" w:color="auto"/>
            </w:tcBorders>
            <w:tcMar>
              <w:top w:w="45" w:type="dxa"/>
              <w:left w:w="65" w:type="dxa"/>
              <w:bottom w:w="45" w:type="dxa"/>
              <w:right w:w="65" w:type="dxa"/>
            </w:tcMar>
          </w:tcPr>
          <w:p w14:paraId="62ED3D3A" w14:textId="77777777" w:rsidR="002D7A1A" w:rsidRPr="00EF3262" w:rsidRDefault="00E4566F" w:rsidP="00EF3262">
            <w:pPr>
              <w:widowControl w:val="0"/>
              <w:ind w:left="180" w:hanging="180"/>
              <w:rPr>
                <w:noProof/>
                <w:lang w:val="fil-PH"/>
              </w:rPr>
            </w:pPr>
            <w:r w:rsidRPr="00EF3262">
              <w:rPr>
                <w:rFonts w:eastAsia="Arial"/>
                <w:noProof/>
                <w:lang w:val="fil-PH"/>
              </w:rPr>
              <w:t>Numbered cubes or shuffled number cards for the ranges 50-55, 65-70, 83-88, 91-96; group Name-Number chart; markers; show-me boards; arrow card “greatest → least.” Alternative: teacher selects numbers from prepared cards.</w:t>
            </w:r>
          </w:p>
        </w:tc>
        <w:tc>
          <w:tcPr>
            <w:tcW w:w="3132" w:type="dxa"/>
            <w:tcBorders>
              <w:bottom w:val="single" w:sz="4" w:space="0" w:color="auto"/>
            </w:tcBorders>
            <w:tcMar>
              <w:top w:w="45" w:type="dxa"/>
              <w:left w:w="65" w:type="dxa"/>
              <w:bottom w:w="45" w:type="dxa"/>
              <w:right w:w="65" w:type="dxa"/>
            </w:tcMar>
          </w:tcPr>
          <w:p w14:paraId="4252BB1A" w14:textId="77777777" w:rsidR="002D7A1A" w:rsidRPr="00EF3262" w:rsidRDefault="00E4566F" w:rsidP="00EF3262">
            <w:pPr>
              <w:widowControl w:val="0"/>
              <w:ind w:left="180" w:hanging="180"/>
              <w:rPr>
                <w:noProof/>
                <w:lang w:val="fil-PH"/>
              </w:rPr>
            </w:pPr>
            <w:r w:rsidRPr="00EF3262">
              <w:rPr>
                <w:rFonts w:eastAsia="Arial"/>
                <w:noProof/>
                <w:lang w:val="fil-PH"/>
              </w:rPr>
              <w:t>Direction cards (Increasing/Decreasing); mixed number-set strips; show-me boards; oral reasoning prompt cards; teacher checklist; pencils/notebook if learners write. Alternative: oral response, pointing, or teacher scribing.</w:t>
            </w:r>
          </w:p>
        </w:tc>
      </w:tr>
      <w:tr w:rsidR="002D7A1A" w:rsidRPr="00EF3262" w14:paraId="1A17F176"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19D58952" w14:textId="77777777" w:rsidR="002D7A1A" w:rsidRPr="00EF3262" w:rsidRDefault="00E4566F" w:rsidP="00EF3262">
            <w:pPr>
              <w:widowControl w:val="0"/>
              <w:ind w:left="180" w:hanging="180"/>
              <w:rPr>
                <w:noProof/>
                <w:lang w:val="fil-PH"/>
              </w:rPr>
            </w:pPr>
            <w:r w:rsidRPr="00EF3262">
              <w:rPr>
                <w:rFonts w:eastAsia="Arial"/>
                <w:b/>
                <w:noProof/>
                <w:lang w:val="fil-PH"/>
              </w:rPr>
              <w:t>Opportunities for integration</w:t>
            </w:r>
            <w:r w:rsidRPr="00EF3262">
              <w:rPr>
                <w:rFonts w:eastAsia="Arial"/>
                <w:b/>
                <w:noProof/>
                <w:lang w:val="fil-PH"/>
              </w:rPr>
              <w:br/>
              <w:t>/ Oportunidad para sa Integrasyon</w:t>
            </w:r>
          </w:p>
          <w:p w14:paraId="3001DAB1" w14:textId="77777777" w:rsidR="002D7A1A" w:rsidRPr="00EF3262" w:rsidRDefault="00E4566F" w:rsidP="00EF3262">
            <w:pPr>
              <w:widowControl w:val="0"/>
              <w:ind w:left="180" w:hanging="180"/>
              <w:rPr>
                <w:noProof/>
                <w:lang w:val="fil-PH"/>
              </w:rPr>
            </w:pPr>
            <w:r w:rsidRPr="00EF3262">
              <w:rPr>
                <w:rFonts w:eastAsia="Arial"/>
                <w:noProof/>
                <w:lang w:val="fil-PH"/>
              </w:rPr>
              <w:t>Write down any possibilities to meaningfully connect another learning area, special topic, or technology. Write N/A if none.</w:t>
            </w:r>
          </w:p>
        </w:tc>
        <w:tc>
          <w:tcPr>
            <w:tcW w:w="3132" w:type="dxa"/>
            <w:tcBorders>
              <w:bottom w:val="single" w:sz="4" w:space="0" w:color="auto"/>
            </w:tcBorders>
            <w:tcMar>
              <w:top w:w="45" w:type="dxa"/>
              <w:left w:w="65" w:type="dxa"/>
              <w:bottom w:w="45" w:type="dxa"/>
              <w:right w:w="65" w:type="dxa"/>
            </w:tcMar>
          </w:tcPr>
          <w:p w14:paraId="522F9237" w14:textId="77777777" w:rsidR="002D7A1A" w:rsidRPr="00EF3262" w:rsidRDefault="00E4566F" w:rsidP="00EF3262">
            <w:pPr>
              <w:widowControl w:val="0"/>
              <w:ind w:left="180" w:hanging="180"/>
              <w:rPr>
                <w:noProof/>
                <w:lang w:val="fil-PH"/>
              </w:rPr>
            </w:pPr>
            <w:r w:rsidRPr="00EF3262">
              <w:rPr>
                <w:rFonts w:eastAsia="Arial"/>
                <w:noProof/>
                <w:lang w:val="fil-PH"/>
              </w:rPr>
              <w:t>Language: use and understand least, greatest, less, more, and increasing in short oral explanations. Arts/visual representation: biscuit shapes serve only as concrete/pictorial context for number ordering.</w:t>
            </w:r>
          </w:p>
        </w:tc>
        <w:tc>
          <w:tcPr>
            <w:tcW w:w="3132" w:type="dxa"/>
            <w:tcBorders>
              <w:bottom w:val="single" w:sz="4" w:space="0" w:color="auto"/>
            </w:tcBorders>
            <w:tcMar>
              <w:top w:w="45" w:type="dxa"/>
              <w:left w:w="65" w:type="dxa"/>
              <w:bottom w:w="45" w:type="dxa"/>
              <w:right w:w="65" w:type="dxa"/>
            </w:tcMar>
          </w:tcPr>
          <w:p w14:paraId="060920A0" w14:textId="77777777" w:rsidR="002D7A1A" w:rsidRPr="00EF3262" w:rsidRDefault="00E4566F" w:rsidP="00EF3262">
            <w:pPr>
              <w:widowControl w:val="0"/>
              <w:ind w:left="180" w:hanging="180"/>
              <w:rPr>
                <w:noProof/>
                <w:lang w:val="fil-PH"/>
              </w:rPr>
            </w:pPr>
            <w:r w:rsidRPr="00EF3262">
              <w:rPr>
                <w:rFonts w:eastAsia="Arial"/>
                <w:noProof/>
                <w:lang w:val="fil-PH"/>
              </w:rPr>
              <w:t>Language and Social Learning: partner explanation using comparison words and respectful checking of a classmate’s arrangement. Metacognition: learners say which number they chose first and why.</w:t>
            </w:r>
          </w:p>
        </w:tc>
        <w:tc>
          <w:tcPr>
            <w:tcW w:w="3132" w:type="dxa"/>
            <w:tcBorders>
              <w:bottom w:val="single" w:sz="4" w:space="0" w:color="auto"/>
            </w:tcBorders>
            <w:tcMar>
              <w:top w:w="45" w:type="dxa"/>
              <w:left w:w="65" w:type="dxa"/>
              <w:bottom w:w="45" w:type="dxa"/>
              <w:right w:w="65" w:type="dxa"/>
            </w:tcMar>
          </w:tcPr>
          <w:p w14:paraId="27354908" w14:textId="77777777" w:rsidR="002D7A1A" w:rsidRPr="00EF3262" w:rsidRDefault="00E4566F" w:rsidP="00EF3262">
            <w:pPr>
              <w:widowControl w:val="0"/>
              <w:ind w:left="180" w:hanging="180"/>
              <w:rPr>
                <w:noProof/>
                <w:lang w:val="fil-PH"/>
              </w:rPr>
            </w:pPr>
            <w:r w:rsidRPr="00EF3262">
              <w:rPr>
                <w:rFonts w:eastAsia="Arial"/>
                <w:noProof/>
                <w:lang w:val="fil-PH"/>
              </w:rPr>
              <w:t>Language/Communication: oral reasoning using “greatest,” “least,” and “decreasing.” Collaboration: group recording and checking in the numbered-cube activity.</w:t>
            </w:r>
          </w:p>
        </w:tc>
        <w:tc>
          <w:tcPr>
            <w:tcW w:w="3132" w:type="dxa"/>
            <w:tcBorders>
              <w:bottom w:val="single" w:sz="4" w:space="0" w:color="auto"/>
            </w:tcBorders>
            <w:tcMar>
              <w:top w:w="45" w:type="dxa"/>
              <w:left w:w="65" w:type="dxa"/>
              <w:bottom w:w="45" w:type="dxa"/>
              <w:right w:w="65" w:type="dxa"/>
            </w:tcMar>
          </w:tcPr>
          <w:p w14:paraId="423F8682" w14:textId="77777777" w:rsidR="002D7A1A" w:rsidRPr="00EF3262" w:rsidRDefault="00E4566F" w:rsidP="00EF3262">
            <w:pPr>
              <w:widowControl w:val="0"/>
              <w:ind w:left="180" w:hanging="180"/>
              <w:rPr>
                <w:noProof/>
                <w:lang w:val="fil-PH"/>
              </w:rPr>
            </w:pPr>
            <w:r w:rsidRPr="00EF3262">
              <w:rPr>
                <w:rFonts w:eastAsia="Arial"/>
                <w:noProof/>
                <w:lang w:val="fil-PH"/>
              </w:rPr>
              <w:t>Metacognition and Classroom Community: learners explain how they recognized the requested direction and give constructive partner feedback. Writing/drawing may be used only as support for mathematical reasoning, not as a separate competency.</w:t>
            </w:r>
          </w:p>
        </w:tc>
      </w:tr>
      <w:tr w:rsidR="002D7A1A" w:rsidRPr="00EF3262" w14:paraId="66FFF348"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2396F33E" w14:textId="77777777" w:rsidR="002D7A1A" w:rsidRPr="00EF3262" w:rsidRDefault="00E4566F" w:rsidP="00EF3262">
            <w:pPr>
              <w:widowControl w:val="0"/>
              <w:ind w:left="180" w:hanging="180"/>
              <w:rPr>
                <w:noProof/>
                <w:lang w:val="fil-PH"/>
              </w:rPr>
            </w:pPr>
            <w:r w:rsidRPr="00EF3262">
              <w:rPr>
                <w:rFonts w:eastAsia="Arial"/>
                <w:b/>
                <w:noProof/>
                <w:lang w:val="fil-PH"/>
              </w:rPr>
              <w:t>Assessment</w:t>
            </w:r>
            <w:r w:rsidRPr="00EF3262">
              <w:rPr>
                <w:rFonts w:eastAsia="Arial"/>
                <w:b/>
                <w:noProof/>
                <w:lang w:val="fil-PH"/>
              </w:rPr>
              <w:br/>
              <w:t>/ Pagtataya</w:t>
            </w:r>
          </w:p>
        </w:tc>
        <w:tc>
          <w:tcPr>
            <w:tcW w:w="12528" w:type="dxa"/>
            <w:gridSpan w:val="4"/>
            <w:shd w:val="clear" w:color="auto" w:fill="E7E9ED"/>
            <w:tcMar>
              <w:top w:w="45" w:type="dxa"/>
              <w:left w:w="65" w:type="dxa"/>
              <w:bottom w:w="45" w:type="dxa"/>
              <w:right w:w="65" w:type="dxa"/>
            </w:tcMar>
          </w:tcPr>
          <w:p w14:paraId="70FE4DEA" w14:textId="77777777" w:rsidR="002D7A1A" w:rsidRPr="00EF3262" w:rsidRDefault="00E4566F" w:rsidP="00EF3262">
            <w:pPr>
              <w:widowControl w:val="0"/>
              <w:ind w:left="180" w:hanging="180"/>
              <w:rPr>
                <w:noProof/>
                <w:lang w:val="fil-PH"/>
              </w:rPr>
            </w:pPr>
            <w:r w:rsidRPr="00EF3262">
              <w:rPr>
                <w:rFonts w:eastAsia="Arial"/>
                <w:noProof/>
                <w:lang w:val="fil-PH"/>
              </w:rPr>
              <w:t>Week 1 assessment focus: ordering numbers up to 100 in both directions. Evidence will include manipulating/arranging number cards, identifying least and greatest values, oral or teacher-scribed reasoning, show-me-board responses, and a 5-item low-stakes formative quiz each session. By the end of Session 4, each learner should order at least one mixed set from smallest to largest and one mixed set from largest to smallest and provide a brief reason for one arrangement. Use 4/5 on the quick check plus a relevant reasoning statement as a practical success indicator for feedback. Do not assess skip counting, formal place value, or decomposition as new Week 1 learning.</w:t>
            </w:r>
          </w:p>
        </w:tc>
      </w:tr>
      <w:tr w:rsidR="002D7A1A" w:rsidRPr="00EF3262" w14:paraId="306222DB"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0424F2F1" w14:textId="77777777" w:rsidR="002D7A1A" w:rsidRPr="00EF3262" w:rsidRDefault="00E4566F" w:rsidP="00EF3262">
            <w:pPr>
              <w:widowControl w:val="0"/>
              <w:ind w:left="180" w:hanging="180"/>
              <w:rPr>
                <w:noProof/>
                <w:lang w:val="fil-PH"/>
              </w:rPr>
            </w:pPr>
            <w:r w:rsidRPr="00EF3262">
              <w:rPr>
                <w:rFonts w:eastAsia="Arial"/>
                <w:b/>
                <w:noProof/>
                <w:lang w:val="fil-PH"/>
              </w:rPr>
              <w:t>Formative Assessment</w:t>
            </w:r>
            <w:r w:rsidRPr="00EF3262">
              <w:rPr>
                <w:rFonts w:eastAsia="Arial"/>
                <w:b/>
                <w:noProof/>
                <w:lang w:val="fil-PH"/>
              </w:rPr>
              <w:br/>
              <w:t>/ Formative na Pagtataya</w:t>
            </w:r>
          </w:p>
          <w:p w14:paraId="1888BC9A" w14:textId="77777777" w:rsidR="002D7A1A" w:rsidRPr="00EF3262" w:rsidRDefault="00E4566F" w:rsidP="00EF3262">
            <w:pPr>
              <w:widowControl w:val="0"/>
              <w:ind w:left="180" w:hanging="180"/>
              <w:rPr>
                <w:noProof/>
                <w:lang w:val="fil-PH"/>
              </w:rPr>
            </w:pPr>
            <w:r w:rsidRPr="00EF3262">
              <w:rPr>
                <w:rFonts w:eastAsia="Arial"/>
                <w:noProof/>
                <w:lang w:val="fil-PH"/>
              </w:rPr>
              <w:t>Create a task, activity or questions to evaluate learning and provide feedback every now and then. Include ways for learners to ask for guidance or support throughout each session.</w:t>
            </w:r>
            <w:r w:rsidRPr="00EF3262">
              <w:rPr>
                <w:rFonts w:eastAsia="Arial"/>
                <w:noProof/>
                <w:lang w:val="fil-PH"/>
              </w:rPr>
              <w:br/>
            </w:r>
            <w:r w:rsidRPr="00EF3262">
              <w:rPr>
                <w:rFonts w:eastAsia="Arial"/>
                <w:noProof/>
                <w:lang w:val="fil-PH"/>
              </w:rPr>
              <w:lastRenderedPageBreak/>
              <w:t>- Remember to provide appropriate accommodations so all learners can demonstrate their understanding (e.g., varied response formats, small group options, visual or auditory supports).</w:t>
            </w:r>
          </w:p>
        </w:tc>
        <w:tc>
          <w:tcPr>
            <w:tcW w:w="3132" w:type="dxa"/>
            <w:tcBorders>
              <w:bottom w:val="single" w:sz="4" w:space="0" w:color="auto"/>
            </w:tcBorders>
            <w:tcMar>
              <w:top w:w="45" w:type="dxa"/>
              <w:left w:w="65" w:type="dxa"/>
              <w:bottom w:w="45" w:type="dxa"/>
              <w:right w:w="65" w:type="dxa"/>
            </w:tcMar>
          </w:tcPr>
          <w:p w14:paraId="50B82A80"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Task: Biscuit Tray Order</w:t>
            </w:r>
          </w:p>
          <w:p w14:paraId="44434013" w14:textId="77777777" w:rsidR="002D7A1A" w:rsidRPr="00EF3262" w:rsidRDefault="00E4566F" w:rsidP="00EF3262">
            <w:pPr>
              <w:widowControl w:val="0"/>
              <w:ind w:left="180" w:hanging="180"/>
              <w:rPr>
                <w:noProof/>
                <w:lang w:val="fil-PH"/>
              </w:rPr>
            </w:pPr>
            <w:r w:rsidRPr="00EF3262">
              <w:rPr>
                <w:rFonts w:eastAsia="Arial"/>
                <w:noProof/>
                <w:lang w:val="fil-PH"/>
              </w:rPr>
              <w:t xml:space="preserve">Directions: Give learners number cards 17, 20, 24. Ask them to arrange the cards from smallest to largest, point to the least and greatest numbers, and complete orally: “The order is increasing because the </w:t>
            </w:r>
            <w:r w:rsidRPr="00EF3262">
              <w:rPr>
                <w:rFonts w:eastAsia="Arial"/>
                <w:noProof/>
                <w:lang w:val="fil-PH"/>
              </w:rPr>
              <w:lastRenderedPageBreak/>
              <w:t>next numbers get ____.” Learners may manipulate cards, point, or respond orally.</w:t>
            </w:r>
          </w:p>
          <w:p w14:paraId="62FDEEFE" w14:textId="77777777" w:rsidR="002D7A1A" w:rsidRPr="00EF3262" w:rsidRDefault="002D7A1A" w:rsidP="00EF3262">
            <w:pPr>
              <w:widowControl w:val="0"/>
              <w:ind w:left="180" w:hanging="180"/>
              <w:rPr>
                <w:noProof/>
                <w:lang w:val="fil-PH"/>
              </w:rPr>
            </w:pPr>
          </w:p>
          <w:p w14:paraId="42C67B29" w14:textId="77777777" w:rsidR="002D7A1A" w:rsidRPr="00EF3262" w:rsidRDefault="00E4566F" w:rsidP="00EF3262">
            <w:pPr>
              <w:widowControl w:val="0"/>
              <w:ind w:left="180" w:hanging="180"/>
              <w:rPr>
                <w:noProof/>
                <w:lang w:val="fil-PH"/>
              </w:rPr>
            </w:pPr>
            <w:r w:rsidRPr="00EF3262">
              <w:rPr>
                <w:rFonts w:eastAsia="Arial"/>
                <w:noProof/>
                <w:lang w:val="fil-PH"/>
              </w:rPr>
              <w:t>Quick Check / 5-Item Formative Quiz</w:t>
            </w:r>
          </w:p>
          <w:p w14:paraId="536FBB85" w14:textId="77777777" w:rsidR="002D7A1A" w:rsidRPr="00EF3262" w:rsidRDefault="00E4566F" w:rsidP="00EF3262">
            <w:pPr>
              <w:widowControl w:val="0"/>
              <w:ind w:left="180" w:hanging="180"/>
              <w:rPr>
                <w:noProof/>
                <w:lang w:val="fil-PH"/>
              </w:rPr>
            </w:pPr>
            <w:r w:rsidRPr="00EF3262">
              <w:rPr>
                <w:rFonts w:eastAsia="Arial"/>
                <w:noProof/>
                <w:lang w:val="fil-PH"/>
              </w:rPr>
              <w:t>1. Which set is ordered from smallest to largest? A. 24, 20, 17  B. 17, 20, 24  C. 20, 17, 24</w:t>
            </w:r>
          </w:p>
          <w:p w14:paraId="0079BF2D" w14:textId="77777777" w:rsidR="002D7A1A" w:rsidRPr="00EF3262" w:rsidRDefault="00E4566F" w:rsidP="00EF3262">
            <w:pPr>
              <w:widowControl w:val="0"/>
              <w:ind w:left="180" w:hanging="180"/>
              <w:rPr>
                <w:noProof/>
                <w:lang w:val="fil-PH"/>
              </w:rPr>
            </w:pPr>
            <w:r w:rsidRPr="00EF3262">
              <w:rPr>
                <w:rFonts w:eastAsia="Arial"/>
                <w:noProof/>
                <w:lang w:val="fil-PH"/>
              </w:rPr>
              <w:t>2. Which is the smallest number in 31, 28, 35? A. 28  B. 31  C. 35</w:t>
            </w:r>
          </w:p>
          <w:p w14:paraId="59A7DD5D" w14:textId="77777777" w:rsidR="002D7A1A" w:rsidRPr="00EF3262" w:rsidRDefault="00E4566F" w:rsidP="00EF3262">
            <w:pPr>
              <w:widowControl w:val="0"/>
              <w:ind w:left="180" w:hanging="180"/>
              <w:rPr>
                <w:noProof/>
                <w:lang w:val="fil-PH"/>
              </w:rPr>
            </w:pPr>
            <w:r w:rsidRPr="00EF3262">
              <w:rPr>
                <w:rFonts w:eastAsia="Arial"/>
                <w:noProof/>
                <w:lang w:val="fil-PH"/>
              </w:rPr>
              <w:t>3. Which is the largest number in 42, 39, 44? A. 39  B. 44  C. 42</w:t>
            </w:r>
          </w:p>
          <w:p w14:paraId="17E42596" w14:textId="77777777" w:rsidR="002D7A1A" w:rsidRPr="00EF3262" w:rsidRDefault="00E4566F" w:rsidP="00EF3262">
            <w:pPr>
              <w:widowControl w:val="0"/>
              <w:ind w:left="180" w:hanging="180"/>
              <w:rPr>
                <w:noProof/>
                <w:lang w:val="fil-PH"/>
              </w:rPr>
            </w:pPr>
            <w:r w:rsidRPr="00EF3262">
              <w:rPr>
                <w:rFonts w:eastAsia="Arial"/>
                <w:noProof/>
                <w:lang w:val="fil-PH"/>
              </w:rPr>
              <w:t>4. Which is the correct increasing order of 26, 30, 27? A. 26, 27, 30  B. 30, 27, 26  C. 27, 26, 30</w:t>
            </w:r>
          </w:p>
          <w:p w14:paraId="2682A08B" w14:textId="77777777" w:rsidR="002D7A1A" w:rsidRPr="00EF3262" w:rsidRDefault="00E4566F" w:rsidP="00EF3262">
            <w:pPr>
              <w:widowControl w:val="0"/>
              <w:ind w:left="180" w:hanging="180"/>
              <w:rPr>
                <w:noProof/>
                <w:lang w:val="fil-PH"/>
              </w:rPr>
            </w:pPr>
            <w:r w:rsidRPr="00EF3262">
              <w:rPr>
                <w:rFonts w:eastAsia="Arial"/>
                <w:noProof/>
                <w:lang w:val="fil-PH"/>
              </w:rPr>
              <w:t>5. In increasing order, each next number is ____ the one before it. A. equal to  B. smaller than  C. greater than</w:t>
            </w:r>
          </w:p>
          <w:p w14:paraId="7C55BF0C" w14:textId="77777777" w:rsidR="002D7A1A" w:rsidRPr="00EF3262" w:rsidRDefault="00E4566F" w:rsidP="00EF3262">
            <w:pPr>
              <w:widowControl w:val="0"/>
              <w:ind w:left="180" w:hanging="180"/>
              <w:rPr>
                <w:noProof/>
                <w:lang w:val="fil-PH"/>
              </w:rPr>
            </w:pPr>
            <w:r w:rsidRPr="00EF3262">
              <w:rPr>
                <w:rFonts w:eastAsia="Arial"/>
                <w:noProof/>
                <w:lang w:val="fil-PH"/>
              </w:rPr>
              <w:t>Answer Key: 1-B, 2-A, 3-B, 4-A, 5-C.</w:t>
            </w:r>
          </w:p>
        </w:tc>
        <w:tc>
          <w:tcPr>
            <w:tcW w:w="3132" w:type="dxa"/>
            <w:tcBorders>
              <w:bottom w:val="single" w:sz="4" w:space="0" w:color="auto"/>
            </w:tcBorders>
            <w:tcMar>
              <w:top w:w="45" w:type="dxa"/>
              <w:left w:w="65" w:type="dxa"/>
              <w:bottom w:w="45" w:type="dxa"/>
              <w:right w:w="65" w:type="dxa"/>
            </w:tcMar>
          </w:tcPr>
          <w:p w14:paraId="008F254D"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Task: Mixed-Set Ascending Challenge</w:t>
            </w:r>
          </w:p>
          <w:p w14:paraId="0E96AADB" w14:textId="77777777" w:rsidR="002D7A1A" w:rsidRPr="00EF3262" w:rsidRDefault="00E4566F" w:rsidP="00EF3262">
            <w:pPr>
              <w:widowControl w:val="0"/>
              <w:ind w:left="180" w:hanging="180"/>
              <w:rPr>
                <w:noProof/>
                <w:lang w:val="fil-PH"/>
              </w:rPr>
            </w:pPr>
            <w:r w:rsidRPr="00EF3262">
              <w:rPr>
                <w:rFonts w:eastAsia="Arial"/>
                <w:noProof/>
                <w:lang w:val="fil-PH"/>
              </w:rPr>
              <w:t xml:space="preserve">Directions: Give a mixed set such as 70, 66, 67, 69. Learners arrange it from least to greatest, circle/touch the least and greatest values, then explain one neighboring </w:t>
            </w:r>
            <w:r w:rsidRPr="00EF3262">
              <w:rPr>
                <w:rFonts w:eastAsia="Arial"/>
                <w:noProof/>
                <w:lang w:val="fil-PH"/>
              </w:rPr>
              <w:lastRenderedPageBreak/>
              <w:t>comparison. Provide an arrow cue or fewer cards first for learners needing support.</w:t>
            </w:r>
          </w:p>
          <w:p w14:paraId="452549A8" w14:textId="77777777" w:rsidR="002D7A1A" w:rsidRPr="00EF3262" w:rsidRDefault="002D7A1A" w:rsidP="00EF3262">
            <w:pPr>
              <w:widowControl w:val="0"/>
              <w:ind w:left="180" w:hanging="180"/>
              <w:rPr>
                <w:noProof/>
                <w:lang w:val="fil-PH"/>
              </w:rPr>
            </w:pPr>
          </w:p>
          <w:p w14:paraId="42879CEB" w14:textId="77777777" w:rsidR="002D7A1A" w:rsidRPr="00EF3262" w:rsidRDefault="00E4566F" w:rsidP="00EF3262">
            <w:pPr>
              <w:widowControl w:val="0"/>
              <w:ind w:left="180" w:hanging="180"/>
              <w:rPr>
                <w:noProof/>
                <w:lang w:val="fil-PH"/>
              </w:rPr>
            </w:pPr>
            <w:r w:rsidRPr="00EF3262">
              <w:rPr>
                <w:rFonts w:eastAsia="Arial"/>
                <w:noProof/>
                <w:lang w:val="fil-PH"/>
              </w:rPr>
              <w:t>Quick Check / 5-Item Formative Quiz</w:t>
            </w:r>
          </w:p>
          <w:p w14:paraId="679BAE4C" w14:textId="77777777" w:rsidR="002D7A1A" w:rsidRPr="00EF3262" w:rsidRDefault="00E4566F" w:rsidP="00EF3262">
            <w:pPr>
              <w:widowControl w:val="0"/>
              <w:ind w:left="180" w:hanging="180"/>
              <w:rPr>
                <w:noProof/>
                <w:lang w:val="fil-PH"/>
              </w:rPr>
            </w:pPr>
            <w:r w:rsidRPr="00EF3262">
              <w:rPr>
                <w:rFonts w:eastAsia="Arial"/>
                <w:noProof/>
                <w:lang w:val="fil-PH"/>
              </w:rPr>
              <w:t>1. What is the increasing order of 55, 50, 53? A. 55, 53, 50  B. 53, 50, 55  C. 50, 53, 55</w:t>
            </w:r>
          </w:p>
          <w:p w14:paraId="5A7A8C06" w14:textId="77777777" w:rsidR="002D7A1A" w:rsidRPr="00EF3262" w:rsidRDefault="00E4566F" w:rsidP="00EF3262">
            <w:pPr>
              <w:widowControl w:val="0"/>
              <w:ind w:left="180" w:hanging="180"/>
              <w:rPr>
                <w:noProof/>
                <w:lang w:val="fil-PH"/>
              </w:rPr>
            </w:pPr>
            <w:r w:rsidRPr="00EF3262">
              <w:rPr>
                <w:rFonts w:eastAsia="Arial"/>
                <w:noProof/>
                <w:lang w:val="fil-PH"/>
              </w:rPr>
              <w:t>2. What is the increasing order of 70, 66, 67? A. 67, 66, 70  B. 66, 67, 70  C. 70, 67, 66</w:t>
            </w:r>
          </w:p>
          <w:p w14:paraId="2A5AAA08" w14:textId="77777777" w:rsidR="002D7A1A" w:rsidRPr="00EF3262" w:rsidRDefault="00E4566F" w:rsidP="00EF3262">
            <w:pPr>
              <w:widowControl w:val="0"/>
              <w:ind w:left="180" w:hanging="180"/>
              <w:rPr>
                <w:noProof/>
                <w:lang w:val="fil-PH"/>
              </w:rPr>
            </w:pPr>
            <w:r w:rsidRPr="00EF3262">
              <w:rPr>
                <w:rFonts w:eastAsia="Arial"/>
                <w:noProof/>
                <w:lang w:val="fil-PH"/>
              </w:rPr>
              <w:t>3. Which is the least in 88, 85, 91? A. 85  B. 88  C. 91</w:t>
            </w:r>
          </w:p>
          <w:p w14:paraId="7339C54D" w14:textId="77777777" w:rsidR="002D7A1A" w:rsidRPr="00EF3262" w:rsidRDefault="00E4566F" w:rsidP="00EF3262">
            <w:pPr>
              <w:widowControl w:val="0"/>
              <w:ind w:left="180" w:hanging="180"/>
              <w:rPr>
                <w:noProof/>
                <w:lang w:val="fil-PH"/>
              </w:rPr>
            </w:pPr>
            <w:r w:rsidRPr="00EF3262">
              <w:rPr>
                <w:rFonts w:eastAsia="Arial"/>
                <w:noProof/>
                <w:lang w:val="fil-PH"/>
              </w:rPr>
              <w:t>4. Which is the greatest in 26, 32, 30? A. 26  B. 30  C. 32</w:t>
            </w:r>
          </w:p>
          <w:p w14:paraId="0A53175B" w14:textId="77777777" w:rsidR="002D7A1A" w:rsidRPr="00EF3262" w:rsidRDefault="00E4566F" w:rsidP="00EF3262">
            <w:pPr>
              <w:widowControl w:val="0"/>
              <w:ind w:left="180" w:hanging="180"/>
              <w:rPr>
                <w:noProof/>
                <w:lang w:val="fil-PH"/>
              </w:rPr>
            </w:pPr>
            <w:r w:rsidRPr="00EF3262">
              <w:rPr>
                <w:rFonts w:eastAsia="Arial"/>
                <w:noProof/>
                <w:lang w:val="fil-PH"/>
              </w:rPr>
              <w:t>5. Why is 26, 30, 32 increasing? A. The first number is greatest.  B. Each next number is greater than the one before it.  C. All numbers are equal.</w:t>
            </w:r>
          </w:p>
          <w:p w14:paraId="30B3C59E" w14:textId="77777777" w:rsidR="002D7A1A" w:rsidRPr="00EF3262" w:rsidRDefault="00E4566F" w:rsidP="00EF3262">
            <w:pPr>
              <w:widowControl w:val="0"/>
              <w:ind w:left="180" w:hanging="180"/>
              <w:rPr>
                <w:noProof/>
                <w:lang w:val="fil-PH"/>
              </w:rPr>
            </w:pPr>
            <w:r w:rsidRPr="00EF3262">
              <w:rPr>
                <w:rFonts w:eastAsia="Arial"/>
                <w:noProof/>
                <w:lang w:val="fil-PH"/>
              </w:rPr>
              <w:t>Answer Key: 1-C, 2-B, 3-A, 4-C, 5-B.</w:t>
            </w:r>
          </w:p>
        </w:tc>
        <w:tc>
          <w:tcPr>
            <w:tcW w:w="3132" w:type="dxa"/>
            <w:tcBorders>
              <w:bottom w:val="single" w:sz="4" w:space="0" w:color="auto"/>
            </w:tcBorders>
            <w:tcMar>
              <w:top w:w="45" w:type="dxa"/>
              <w:left w:w="65" w:type="dxa"/>
              <w:bottom w:w="45" w:type="dxa"/>
              <w:right w:w="65" w:type="dxa"/>
            </w:tcMar>
          </w:tcPr>
          <w:p w14:paraId="7BB103C7"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Task: Number-Cube Descending Order</w:t>
            </w:r>
          </w:p>
          <w:p w14:paraId="50EAF123" w14:textId="77777777" w:rsidR="002D7A1A" w:rsidRPr="00EF3262" w:rsidRDefault="00E4566F" w:rsidP="00EF3262">
            <w:pPr>
              <w:widowControl w:val="0"/>
              <w:ind w:left="180" w:hanging="180"/>
              <w:rPr>
                <w:noProof/>
                <w:lang w:val="fil-PH"/>
              </w:rPr>
            </w:pPr>
            <w:r w:rsidRPr="00EF3262">
              <w:rPr>
                <w:rFonts w:eastAsia="Arial"/>
                <w:noProof/>
                <w:lang w:val="fil-PH"/>
              </w:rPr>
              <w:t xml:space="preserve">Directions: From the group chart, select three or four obtained numbers. Learners arrange them from greatest to least and say which number must come first. If needed, use a </w:t>
            </w:r>
            <w:r w:rsidRPr="00EF3262">
              <w:rPr>
                <w:rFonts w:eastAsia="Arial"/>
                <w:noProof/>
                <w:lang w:val="fil-PH"/>
              </w:rPr>
              <w:lastRenderedPageBreak/>
              <w:t>“greatest → least” arrow and allow partner support.</w:t>
            </w:r>
          </w:p>
          <w:p w14:paraId="6031B1B1" w14:textId="77777777" w:rsidR="002D7A1A" w:rsidRPr="00EF3262" w:rsidRDefault="002D7A1A" w:rsidP="00EF3262">
            <w:pPr>
              <w:widowControl w:val="0"/>
              <w:ind w:left="180" w:hanging="180"/>
              <w:rPr>
                <w:noProof/>
                <w:lang w:val="fil-PH"/>
              </w:rPr>
            </w:pPr>
          </w:p>
          <w:p w14:paraId="6D7AB54E" w14:textId="77777777" w:rsidR="002D7A1A" w:rsidRPr="00EF3262" w:rsidRDefault="00E4566F" w:rsidP="00EF3262">
            <w:pPr>
              <w:widowControl w:val="0"/>
              <w:ind w:left="180" w:hanging="180"/>
              <w:rPr>
                <w:noProof/>
                <w:lang w:val="fil-PH"/>
              </w:rPr>
            </w:pPr>
            <w:r w:rsidRPr="00EF3262">
              <w:rPr>
                <w:rFonts w:eastAsia="Arial"/>
                <w:noProof/>
                <w:lang w:val="fil-PH"/>
              </w:rPr>
              <w:t>Quick Check / 5-Item Formative Quiz</w:t>
            </w:r>
          </w:p>
          <w:p w14:paraId="178A61A8" w14:textId="77777777" w:rsidR="002D7A1A" w:rsidRPr="00EF3262" w:rsidRDefault="00E4566F" w:rsidP="00EF3262">
            <w:pPr>
              <w:widowControl w:val="0"/>
              <w:ind w:left="180" w:hanging="180"/>
              <w:rPr>
                <w:noProof/>
                <w:lang w:val="fil-PH"/>
              </w:rPr>
            </w:pPr>
            <w:r w:rsidRPr="00EF3262">
              <w:rPr>
                <w:rFonts w:eastAsia="Arial"/>
                <w:noProof/>
                <w:lang w:val="fil-PH"/>
              </w:rPr>
              <w:t>1. Which set is ordered from largest to smallest? A. 50, 53, 55  B. 55, 53, 50  C. 53, 55, 50</w:t>
            </w:r>
          </w:p>
          <w:p w14:paraId="32D1284C" w14:textId="77777777" w:rsidR="002D7A1A" w:rsidRPr="00EF3262" w:rsidRDefault="00E4566F" w:rsidP="00EF3262">
            <w:pPr>
              <w:widowControl w:val="0"/>
              <w:ind w:left="180" w:hanging="180"/>
              <w:rPr>
                <w:noProof/>
                <w:lang w:val="fil-PH"/>
              </w:rPr>
            </w:pPr>
            <w:r w:rsidRPr="00EF3262">
              <w:rPr>
                <w:rFonts w:eastAsia="Arial"/>
                <w:noProof/>
                <w:lang w:val="fil-PH"/>
              </w:rPr>
              <w:t>2. What is the decreasing order of 70, 66, 67? A. 66, 67, 70  B. 67, 70, 66  C. 70, 67, 66</w:t>
            </w:r>
          </w:p>
          <w:p w14:paraId="1D03C347" w14:textId="77777777" w:rsidR="002D7A1A" w:rsidRPr="00EF3262" w:rsidRDefault="00E4566F" w:rsidP="00EF3262">
            <w:pPr>
              <w:widowControl w:val="0"/>
              <w:ind w:left="180" w:hanging="180"/>
              <w:rPr>
                <w:noProof/>
                <w:lang w:val="fil-PH"/>
              </w:rPr>
            </w:pPr>
            <w:r w:rsidRPr="00EF3262">
              <w:rPr>
                <w:rFonts w:eastAsia="Arial"/>
                <w:noProof/>
                <w:lang w:val="fil-PH"/>
              </w:rPr>
              <w:t>3. Which is the greatest in 85, 88, 91, 95? A. 85  B. 95  C. 91</w:t>
            </w:r>
          </w:p>
          <w:p w14:paraId="34674233" w14:textId="77777777" w:rsidR="002D7A1A" w:rsidRPr="00EF3262" w:rsidRDefault="00E4566F" w:rsidP="00EF3262">
            <w:pPr>
              <w:widowControl w:val="0"/>
              <w:ind w:left="180" w:hanging="180"/>
              <w:rPr>
                <w:noProof/>
                <w:lang w:val="fil-PH"/>
              </w:rPr>
            </w:pPr>
            <w:r w:rsidRPr="00EF3262">
              <w:rPr>
                <w:rFonts w:eastAsia="Arial"/>
                <w:noProof/>
                <w:lang w:val="fil-PH"/>
              </w:rPr>
              <w:t>4. Which is the least in 94, 90, 87, 83? A. 94  B. 87  C. 83</w:t>
            </w:r>
          </w:p>
          <w:p w14:paraId="78637C56" w14:textId="77777777" w:rsidR="002D7A1A" w:rsidRPr="00EF3262" w:rsidRDefault="00E4566F" w:rsidP="00EF3262">
            <w:pPr>
              <w:widowControl w:val="0"/>
              <w:ind w:left="180" w:hanging="180"/>
              <w:rPr>
                <w:noProof/>
                <w:lang w:val="fil-PH"/>
              </w:rPr>
            </w:pPr>
            <w:r w:rsidRPr="00EF3262">
              <w:rPr>
                <w:rFonts w:eastAsia="Arial"/>
                <w:noProof/>
                <w:lang w:val="fil-PH"/>
              </w:rPr>
              <w:t>5. In decreasing order, each next number is ____ the one before it. A. smaller than  B. greater than  C. equal to</w:t>
            </w:r>
          </w:p>
          <w:p w14:paraId="1BA5D8F8" w14:textId="77777777" w:rsidR="002D7A1A" w:rsidRPr="00EF3262" w:rsidRDefault="00E4566F" w:rsidP="00EF3262">
            <w:pPr>
              <w:widowControl w:val="0"/>
              <w:ind w:left="180" w:hanging="180"/>
              <w:rPr>
                <w:noProof/>
                <w:lang w:val="fil-PH"/>
              </w:rPr>
            </w:pPr>
            <w:r w:rsidRPr="00EF3262">
              <w:rPr>
                <w:rFonts w:eastAsia="Arial"/>
                <w:noProof/>
                <w:lang w:val="fil-PH"/>
              </w:rPr>
              <w:t>Answer Key: 1-B, 2-C, 3-B, 4-C, 5-A.</w:t>
            </w:r>
          </w:p>
        </w:tc>
        <w:tc>
          <w:tcPr>
            <w:tcW w:w="3132" w:type="dxa"/>
            <w:tcBorders>
              <w:bottom w:val="single" w:sz="4" w:space="0" w:color="auto"/>
            </w:tcBorders>
            <w:tcMar>
              <w:top w:w="45" w:type="dxa"/>
              <w:left w:w="65" w:type="dxa"/>
              <w:bottom w:w="45" w:type="dxa"/>
              <w:right w:w="65" w:type="dxa"/>
            </w:tcMar>
          </w:tcPr>
          <w:p w14:paraId="448160F5"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Task: Two-Way Ordering Check</w:t>
            </w:r>
          </w:p>
          <w:p w14:paraId="3271800E" w14:textId="77777777" w:rsidR="002D7A1A" w:rsidRPr="00EF3262" w:rsidRDefault="00E4566F" w:rsidP="00EF3262">
            <w:pPr>
              <w:widowControl w:val="0"/>
              <w:ind w:left="180" w:hanging="180"/>
              <w:rPr>
                <w:noProof/>
                <w:lang w:val="fil-PH"/>
              </w:rPr>
            </w:pPr>
            <w:r w:rsidRPr="00EF3262">
              <w:rPr>
                <w:rFonts w:eastAsia="Arial"/>
                <w:noProof/>
                <w:lang w:val="fil-PH"/>
              </w:rPr>
              <w:t>Directions: Give two mixed sets. Set A: 39, 42, 44 - arrange from smallest to largest. Set B: 90, 94, 83, 87 - arrange from largest to smallest. Then ask the learner to choose one set and give a brief oral, drawing-</w:t>
            </w:r>
            <w:r w:rsidRPr="00EF3262">
              <w:rPr>
                <w:rFonts w:eastAsia="Arial"/>
                <w:noProof/>
                <w:lang w:val="fil-PH"/>
              </w:rPr>
              <w:lastRenderedPageBreak/>
              <w:t>supported, or written reason why the order is correct. This directly checks the Week 1 requirement for both directions plus reasoning.</w:t>
            </w:r>
          </w:p>
          <w:p w14:paraId="474A65E3" w14:textId="77777777" w:rsidR="002D7A1A" w:rsidRPr="00EF3262" w:rsidRDefault="002D7A1A" w:rsidP="00EF3262">
            <w:pPr>
              <w:widowControl w:val="0"/>
              <w:ind w:left="180" w:hanging="180"/>
              <w:rPr>
                <w:noProof/>
                <w:lang w:val="fil-PH"/>
              </w:rPr>
            </w:pPr>
          </w:p>
          <w:p w14:paraId="0C339647" w14:textId="77777777" w:rsidR="002D7A1A" w:rsidRPr="00EF3262" w:rsidRDefault="00E4566F" w:rsidP="00EF3262">
            <w:pPr>
              <w:widowControl w:val="0"/>
              <w:ind w:left="180" w:hanging="180"/>
              <w:rPr>
                <w:noProof/>
                <w:lang w:val="fil-PH"/>
              </w:rPr>
            </w:pPr>
            <w:r w:rsidRPr="00EF3262">
              <w:rPr>
                <w:rFonts w:eastAsia="Arial"/>
                <w:noProof/>
                <w:lang w:val="fil-PH"/>
              </w:rPr>
              <w:t>Quick Check / 5-Item Formative Quiz</w:t>
            </w:r>
          </w:p>
          <w:p w14:paraId="3218C8FB" w14:textId="77777777" w:rsidR="002D7A1A" w:rsidRPr="00EF3262" w:rsidRDefault="00E4566F" w:rsidP="00EF3262">
            <w:pPr>
              <w:widowControl w:val="0"/>
              <w:ind w:left="180" w:hanging="180"/>
              <w:rPr>
                <w:noProof/>
                <w:lang w:val="fil-PH"/>
              </w:rPr>
            </w:pPr>
            <w:r w:rsidRPr="00EF3262">
              <w:rPr>
                <w:rFonts w:eastAsia="Arial"/>
                <w:noProof/>
                <w:lang w:val="fil-PH"/>
              </w:rPr>
              <w:t>1. Which is the correct increasing order of 76, 79, 83? A. 76, 79, 83  B. 83, 79, 76  C. 79, 76, 83</w:t>
            </w:r>
          </w:p>
          <w:p w14:paraId="7BE31EF2" w14:textId="77777777" w:rsidR="002D7A1A" w:rsidRPr="00EF3262" w:rsidRDefault="00E4566F" w:rsidP="00EF3262">
            <w:pPr>
              <w:widowControl w:val="0"/>
              <w:ind w:left="180" w:hanging="180"/>
              <w:rPr>
                <w:noProof/>
                <w:lang w:val="fil-PH"/>
              </w:rPr>
            </w:pPr>
            <w:r w:rsidRPr="00EF3262">
              <w:rPr>
                <w:rFonts w:eastAsia="Arial"/>
                <w:noProof/>
                <w:lang w:val="fil-PH"/>
              </w:rPr>
              <w:t>2. Which is the correct decreasing order of 90, 94, 98? A. 90, 94, 98  B. 94, 98, 90  C. 98, 94, 90</w:t>
            </w:r>
          </w:p>
          <w:p w14:paraId="53271AFB" w14:textId="77777777" w:rsidR="002D7A1A" w:rsidRPr="00EF3262" w:rsidRDefault="00E4566F" w:rsidP="00EF3262">
            <w:pPr>
              <w:widowControl w:val="0"/>
              <w:ind w:left="180" w:hanging="180"/>
              <w:rPr>
                <w:noProof/>
                <w:lang w:val="fil-PH"/>
              </w:rPr>
            </w:pPr>
            <w:r w:rsidRPr="00EF3262">
              <w:rPr>
                <w:rFonts w:eastAsia="Arial"/>
                <w:noProof/>
                <w:lang w:val="fil-PH"/>
              </w:rPr>
              <w:t>3. “Smallest to largest” means choose which set? A. 63, 60, 57  B. 57, 60, 63  C. 60, 57, 63</w:t>
            </w:r>
          </w:p>
          <w:p w14:paraId="1E42ECC5" w14:textId="77777777" w:rsidR="002D7A1A" w:rsidRPr="00EF3262" w:rsidRDefault="00E4566F" w:rsidP="00EF3262">
            <w:pPr>
              <w:widowControl w:val="0"/>
              <w:ind w:left="180" w:hanging="180"/>
              <w:rPr>
                <w:noProof/>
                <w:lang w:val="fil-PH"/>
              </w:rPr>
            </w:pPr>
            <w:r w:rsidRPr="00EF3262">
              <w:rPr>
                <w:rFonts w:eastAsia="Arial"/>
                <w:noProof/>
                <w:lang w:val="fil-PH"/>
              </w:rPr>
              <w:t>4. “Largest to smallest” means choose which set? A. 100, 96, 95  B. 95, 96, 100  C. 96, 100, 95</w:t>
            </w:r>
          </w:p>
          <w:p w14:paraId="08821664" w14:textId="77777777" w:rsidR="002D7A1A" w:rsidRPr="00EF3262" w:rsidRDefault="00E4566F" w:rsidP="00EF3262">
            <w:pPr>
              <w:widowControl w:val="0"/>
              <w:ind w:left="180" w:hanging="180"/>
              <w:rPr>
                <w:noProof/>
                <w:lang w:val="fil-PH"/>
              </w:rPr>
            </w:pPr>
            <w:r w:rsidRPr="00EF3262">
              <w:rPr>
                <w:rFonts w:eastAsia="Arial"/>
                <w:noProof/>
                <w:lang w:val="fil-PH"/>
              </w:rPr>
              <w:t>5. Which statement proves 83, 87, 90, 94 is increasing? A. 83 is the greatest.  B. The numbers get smaller.  C. Each next number is greater than the one before it.</w:t>
            </w:r>
          </w:p>
          <w:p w14:paraId="01A19F1F" w14:textId="77777777" w:rsidR="002D7A1A" w:rsidRPr="00EF3262" w:rsidRDefault="00E4566F" w:rsidP="00EF3262">
            <w:pPr>
              <w:widowControl w:val="0"/>
              <w:ind w:left="180" w:hanging="180"/>
              <w:rPr>
                <w:noProof/>
                <w:lang w:val="fil-PH"/>
              </w:rPr>
            </w:pPr>
            <w:r w:rsidRPr="00EF3262">
              <w:rPr>
                <w:rFonts w:eastAsia="Arial"/>
                <w:noProof/>
                <w:lang w:val="fil-PH"/>
              </w:rPr>
              <w:t>Answer Key: 1-A, 2-C, 3-B, 4-A, 5-C.</w:t>
            </w:r>
          </w:p>
        </w:tc>
      </w:tr>
      <w:tr w:rsidR="002D7A1A" w:rsidRPr="00EF3262" w14:paraId="61956DAA"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3FE0070C" w14:textId="77777777" w:rsidR="002D7A1A" w:rsidRPr="00EF3262" w:rsidRDefault="00E4566F" w:rsidP="00EF3262">
            <w:pPr>
              <w:widowControl w:val="0"/>
              <w:ind w:left="180" w:hanging="180"/>
              <w:rPr>
                <w:noProof/>
                <w:lang w:val="fil-PH"/>
              </w:rPr>
            </w:pPr>
            <w:r w:rsidRPr="00EF3262">
              <w:rPr>
                <w:rFonts w:eastAsia="Arial"/>
                <w:b/>
                <w:noProof/>
                <w:lang w:val="fil-PH"/>
              </w:rPr>
              <w:lastRenderedPageBreak/>
              <w:t>Ways Forward</w:t>
            </w:r>
            <w:r w:rsidRPr="00EF3262">
              <w:rPr>
                <w:rFonts w:eastAsia="Arial"/>
                <w:b/>
                <w:noProof/>
                <w:lang w:val="fil-PH"/>
              </w:rPr>
              <w:br/>
              <w:t>/ Mga Susunod na Hakbang</w:t>
            </w:r>
          </w:p>
        </w:tc>
        <w:tc>
          <w:tcPr>
            <w:tcW w:w="12528" w:type="dxa"/>
            <w:gridSpan w:val="4"/>
            <w:shd w:val="clear" w:color="auto" w:fill="E7E9ED"/>
            <w:tcMar>
              <w:top w:w="45" w:type="dxa"/>
              <w:left w:w="65" w:type="dxa"/>
              <w:bottom w:w="45" w:type="dxa"/>
              <w:right w:w="65" w:type="dxa"/>
            </w:tcMar>
          </w:tcPr>
          <w:p w14:paraId="107B3463" w14:textId="77777777" w:rsidR="002D7A1A" w:rsidRPr="00EF3262" w:rsidRDefault="00E4566F" w:rsidP="00EF3262">
            <w:pPr>
              <w:widowControl w:val="0"/>
              <w:ind w:left="180" w:hanging="180"/>
              <w:rPr>
                <w:noProof/>
                <w:lang w:val="fil-PH"/>
              </w:rPr>
            </w:pPr>
            <w:r w:rsidRPr="00EF3262">
              <w:rPr>
                <w:rFonts w:eastAsia="Arial"/>
                <w:noProof/>
                <w:lang w:val="fil-PH"/>
              </w:rPr>
              <w:t>Use the session evidence to decide who needs immediate guided reordering with fewer cards, who benefits from visual direction arrows, and who is ready for enrichment with four- or five-number mixed sets. Record learners who can independently order in both directions and explain least/greatest or increasing/decreasing reasoning. At the start of the next operational week, use only a brief retrieval of Week 1 ordering if needed; do not restart it as new teaching and do not pre-empt future Week 2 content inside Week 1.</w:t>
            </w:r>
          </w:p>
        </w:tc>
      </w:tr>
      <w:tr w:rsidR="002D7A1A" w:rsidRPr="00EF3262" w14:paraId="2DF91D64" w14:textId="77777777" w:rsidTr="00EF3262">
        <w:trPr>
          <w:jc w:val="center"/>
        </w:trPr>
        <w:tc>
          <w:tcPr>
            <w:tcW w:w="3288" w:type="dxa"/>
            <w:tcBorders>
              <w:bottom w:val="single" w:sz="4" w:space="0" w:color="auto"/>
            </w:tcBorders>
            <w:shd w:val="clear" w:color="auto" w:fill="E7E9ED"/>
            <w:tcMar>
              <w:top w:w="45" w:type="dxa"/>
              <w:left w:w="65" w:type="dxa"/>
              <w:bottom w:w="45" w:type="dxa"/>
              <w:right w:w="65" w:type="dxa"/>
            </w:tcMar>
          </w:tcPr>
          <w:p w14:paraId="3C9CF956" w14:textId="77777777" w:rsidR="002D7A1A" w:rsidRPr="00EF3262" w:rsidRDefault="00E4566F" w:rsidP="00EF3262">
            <w:pPr>
              <w:widowControl w:val="0"/>
              <w:ind w:left="180" w:hanging="180"/>
              <w:rPr>
                <w:noProof/>
                <w:lang w:val="fil-PH"/>
              </w:rPr>
            </w:pPr>
            <w:r w:rsidRPr="00EF3262">
              <w:rPr>
                <w:rFonts w:eastAsia="Arial"/>
                <w:b/>
                <w:noProof/>
                <w:lang w:val="fil-PH"/>
              </w:rPr>
              <w:t>Extended learning opportunities</w:t>
            </w:r>
            <w:r w:rsidRPr="00EF3262">
              <w:rPr>
                <w:rFonts w:eastAsia="Arial"/>
                <w:b/>
                <w:noProof/>
                <w:lang w:val="fil-PH"/>
              </w:rPr>
              <w:br/>
            </w:r>
            <w:r w:rsidRPr="00EF3262">
              <w:rPr>
                <w:rFonts w:eastAsia="Arial"/>
                <w:b/>
                <w:noProof/>
                <w:lang w:val="fil-PH"/>
              </w:rPr>
              <w:lastRenderedPageBreak/>
              <w:t>/ Mga Karagdagang Gawain</w:t>
            </w:r>
          </w:p>
          <w:p w14:paraId="6D162544" w14:textId="77777777" w:rsidR="002D7A1A" w:rsidRPr="00EF3262" w:rsidRDefault="00E4566F" w:rsidP="00EF3262">
            <w:pPr>
              <w:widowControl w:val="0"/>
              <w:ind w:left="180" w:hanging="180"/>
              <w:rPr>
                <w:noProof/>
                <w:lang w:val="fil-PH"/>
              </w:rPr>
            </w:pPr>
            <w:r w:rsidRPr="00EF3262">
              <w:rPr>
                <w:rFonts w:eastAsia="Arial"/>
                <w:noProof/>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132" w:type="dxa"/>
            <w:tcBorders>
              <w:bottom w:val="single" w:sz="4" w:space="0" w:color="auto"/>
            </w:tcBorders>
            <w:tcMar>
              <w:top w:w="45" w:type="dxa"/>
              <w:left w:w="65" w:type="dxa"/>
              <w:bottom w:w="45" w:type="dxa"/>
              <w:right w:w="65" w:type="dxa"/>
            </w:tcMar>
          </w:tcPr>
          <w:p w14:paraId="05A0976B"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 xml:space="preserve">At home, choose or make three </w:t>
            </w:r>
            <w:r w:rsidRPr="00EF3262">
              <w:rPr>
                <w:rFonts w:eastAsia="Arial"/>
                <w:noProof/>
                <w:lang w:val="fil-PH"/>
              </w:rPr>
              <w:lastRenderedPageBreak/>
              <w:t>number cards up to 100. Arrange them from smallest to largest and tell a family member which is least and which is greatest. If no cards are available, the numbers may simply be written or said aloud.</w:t>
            </w:r>
          </w:p>
        </w:tc>
        <w:tc>
          <w:tcPr>
            <w:tcW w:w="3132" w:type="dxa"/>
            <w:tcBorders>
              <w:bottom w:val="single" w:sz="4" w:space="0" w:color="auto"/>
            </w:tcBorders>
            <w:tcMar>
              <w:top w:w="45" w:type="dxa"/>
              <w:left w:w="65" w:type="dxa"/>
              <w:bottom w:w="45" w:type="dxa"/>
              <w:right w:w="65" w:type="dxa"/>
            </w:tcMar>
          </w:tcPr>
          <w:p w14:paraId="7CDDA521"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 xml:space="preserve">Make four simple number cards </w:t>
            </w:r>
            <w:r w:rsidRPr="00EF3262">
              <w:rPr>
                <w:rFonts w:eastAsia="Arial"/>
                <w:noProof/>
                <w:lang w:val="fil-PH"/>
              </w:rPr>
              <w:lastRenderedPageBreak/>
              <w:t>from 21 to 99 and arrange them in increasing order. Say one sentence: “___ comes before ___ because it is less.” Keep the activity to ordering only.</w:t>
            </w:r>
          </w:p>
        </w:tc>
        <w:tc>
          <w:tcPr>
            <w:tcW w:w="3132" w:type="dxa"/>
            <w:tcBorders>
              <w:bottom w:val="single" w:sz="4" w:space="0" w:color="auto"/>
            </w:tcBorders>
            <w:tcMar>
              <w:top w:w="45" w:type="dxa"/>
              <w:left w:w="65" w:type="dxa"/>
              <w:bottom w:w="45" w:type="dxa"/>
              <w:right w:w="65" w:type="dxa"/>
            </w:tcMar>
          </w:tcPr>
          <w:p w14:paraId="5E14EB35"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 xml:space="preserve">Ask a family member to say three </w:t>
            </w:r>
            <w:r w:rsidRPr="00EF3262">
              <w:rPr>
                <w:rFonts w:eastAsia="Arial"/>
                <w:noProof/>
                <w:lang w:val="fil-PH"/>
              </w:rPr>
              <w:lastRenderedPageBreak/>
              <w:t>numbers up to 100. Arrange them from largest to smallest. Repeat once with a different set. Use the words greatest and least if possible.</w:t>
            </w:r>
          </w:p>
        </w:tc>
        <w:tc>
          <w:tcPr>
            <w:tcW w:w="3132" w:type="dxa"/>
            <w:tcBorders>
              <w:bottom w:val="single" w:sz="4" w:space="0" w:color="auto"/>
            </w:tcBorders>
            <w:tcMar>
              <w:top w:w="45" w:type="dxa"/>
              <w:left w:w="65" w:type="dxa"/>
              <w:bottom w:w="45" w:type="dxa"/>
              <w:right w:w="65" w:type="dxa"/>
            </w:tcMar>
          </w:tcPr>
          <w:p w14:paraId="639032C8" w14:textId="77777777" w:rsidR="002D7A1A" w:rsidRPr="00EF3262" w:rsidRDefault="00E4566F" w:rsidP="00EF3262">
            <w:pPr>
              <w:widowControl w:val="0"/>
              <w:ind w:left="180" w:hanging="180"/>
              <w:rPr>
                <w:noProof/>
                <w:lang w:val="fil-PH"/>
              </w:rPr>
            </w:pPr>
            <w:r w:rsidRPr="00EF3262">
              <w:rPr>
                <w:rFonts w:eastAsia="Arial"/>
                <w:noProof/>
                <w:lang w:val="fil-PH"/>
              </w:rPr>
              <w:lastRenderedPageBreak/>
              <w:t xml:space="preserve">Practice one teacher-provided </w:t>
            </w:r>
            <w:r w:rsidRPr="00EF3262">
              <w:rPr>
                <w:rFonts w:eastAsia="Arial"/>
                <w:noProof/>
                <w:lang w:val="fil-PH"/>
              </w:rPr>
              <w:lastRenderedPageBreak/>
              <w:t>ascending set and one descending set. Explain one answer to a family member or by drawing an arrow showing the direction. Do not practice skip counting as part of this Week 1 task.</w:t>
            </w:r>
          </w:p>
        </w:tc>
      </w:tr>
      <w:tr w:rsidR="002D7A1A" w:rsidRPr="00EF3262" w14:paraId="203951B8" w14:textId="77777777" w:rsidTr="00EF3262">
        <w:trPr>
          <w:jc w:val="center"/>
        </w:trPr>
        <w:tc>
          <w:tcPr>
            <w:tcW w:w="3288" w:type="dxa"/>
            <w:shd w:val="clear" w:color="auto" w:fill="E7E9ED"/>
            <w:tcMar>
              <w:top w:w="45" w:type="dxa"/>
              <w:left w:w="65" w:type="dxa"/>
              <w:bottom w:w="45" w:type="dxa"/>
              <w:right w:w="65" w:type="dxa"/>
            </w:tcMar>
          </w:tcPr>
          <w:p w14:paraId="48E94D09" w14:textId="77777777" w:rsidR="002D7A1A" w:rsidRPr="00EF3262" w:rsidRDefault="00E4566F" w:rsidP="00EF3262">
            <w:pPr>
              <w:widowControl w:val="0"/>
              <w:ind w:left="180" w:hanging="180"/>
              <w:rPr>
                <w:noProof/>
                <w:lang w:val="fil-PH"/>
              </w:rPr>
            </w:pPr>
            <w:r w:rsidRPr="00EF3262">
              <w:rPr>
                <w:rFonts w:eastAsia="Arial"/>
                <w:b/>
                <w:noProof/>
                <w:lang w:val="fil-PH"/>
              </w:rPr>
              <w:lastRenderedPageBreak/>
              <w:t>Reflections</w:t>
            </w:r>
            <w:r w:rsidRPr="00EF3262">
              <w:rPr>
                <w:rFonts w:eastAsia="Arial"/>
                <w:b/>
                <w:noProof/>
                <w:lang w:val="fil-PH"/>
              </w:rPr>
              <w:br/>
              <w:t>/ Mga Pagninilay</w:t>
            </w:r>
          </w:p>
          <w:p w14:paraId="393D2597" w14:textId="77777777" w:rsidR="002D7A1A" w:rsidRPr="00EF3262" w:rsidRDefault="00E4566F" w:rsidP="00EF3262">
            <w:pPr>
              <w:widowControl w:val="0"/>
              <w:ind w:left="180" w:hanging="180"/>
              <w:rPr>
                <w:noProof/>
                <w:lang w:val="fil-PH"/>
              </w:rPr>
            </w:pPr>
            <w:r w:rsidRPr="00EF3262">
              <w:rPr>
                <w:rFonts w:eastAsia="Arial"/>
                <w:noProof/>
                <w:lang w:val="fil-PH"/>
              </w:rPr>
              <w:t>Think about what you need to change for the next session based on what happened today. Is there something the learners are interested in exploring?</w:t>
            </w:r>
            <w:r w:rsidRPr="00EF3262">
              <w:rPr>
                <w:rFonts w:eastAsia="Arial"/>
                <w:noProof/>
                <w:lang w:val="fil-PH"/>
              </w:rPr>
              <w:br/>
              <w:t>- Are there some things you would like to share with your co-teachers, parents, or school leaders about your classroom experience? What would you like your instructional coach to help you with?</w:t>
            </w:r>
          </w:p>
        </w:tc>
        <w:tc>
          <w:tcPr>
            <w:tcW w:w="3132" w:type="dxa"/>
            <w:tcMar>
              <w:top w:w="45" w:type="dxa"/>
              <w:left w:w="65" w:type="dxa"/>
              <w:bottom w:w="45" w:type="dxa"/>
              <w:right w:w="65" w:type="dxa"/>
            </w:tcMar>
          </w:tcPr>
          <w:p w14:paraId="79D7EB18" w14:textId="77777777" w:rsidR="002D7A1A" w:rsidRPr="00EF3262" w:rsidRDefault="00E4566F" w:rsidP="00EF3262">
            <w:pPr>
              <w:widowControl w:val="0"/>
              <w:ind w:left="180" w:hanging="180"/>
              <w:rPr>
                <w:noProof/>
                <w:lang w:val="fil-PH"/>
              </w:rPr>
            </w:pPr>
            <w:r w:rsidRPr="00EF3262">
              <w:rPr>
                <w:rFonts w:eastAsia="Arial"/>
                <w:noProof/>
                <w:lang w:val="fil-PH"/>
              </w:rPr>
              <w:t>(Example Only) Most learners could identify the least and greatest numbers after manipulating the biscuit totals. A few reversed the direction after finding the endpoints. In the next session, I will keep the visual arrow visible and ask learners to verbalize “least first, greatest last” before arranging the middle numbers.</w:t>
            </w:r>
          </w:p>
        </w:tc>
        <w:tc>
          <w:tcPr>
            <w:tcW w:w="3132" w:type="dxa"/>
            <w:tcMar>
              <w:top w:w="45" w:type="dxa"/>
              <w:left w:w="65" w:type="dxa"/>
              <w:bottom w:w="45" w:type="dxa"/>
              <w:right w:w="65" w:type="dxa"/>
            </w:tcMar>
          </w:tcPr>
          <w:p w14:paraId="6B62DE5E" w14:textId="77777777" w:rsidR="002D7A1A" w:rsidRPr="00EF3262" w:rsidRDefault="00E4566F" w:rsidP="00EF3262">
            <w:pPr>
              <w:widowControl w:val="0"/>
              <w:ind w:left="180" w:hanging="180"/>
              <w:rPr>
                <w:noProof/>
                <w:lang w:val="fil-PH"/>
              </w:rPr>
            </w:pPr>
            <w:r w:rsidRPr="00EF3262">
              <w:rPr>
                <w:rFonts w:eastAsia="Arial"/>
                <w:noProof/>
                <w:lang w:val="fil-PH"/>
              </w:rPr>
              <w:t>(Example Only) Learners became more independent with mixed ascending sets, but some compared only the first two numbers and ignored the rest. I will continue using movable cards and require a quick scan of all numbers before choosing the least value.</w:t>
            </w:r>
          </w:p>
        </w:tc>
        <w:tc>
          <w:tcPr>
            <w:tcW w:w="3132" w:type="dxa"/>
            <w:tcMar>
              <w:top w:w="45" w:type="dxa"/>
              <w:left w:w="65" w:type="dxa"/>
              <w:bottom w:w="45" w:type="dxa"/>
              <w:right w:w="65" w:type="dxa"/>
            </w:tcMar>
          </w:tcPr>
          <w:p w14:paraId="4AF9B6A8" w14:textId="77777777" w:rsidR="002D7A1A" w:rsidRPr="00EF3262" w:rsidRDefault="00E4566F" w:rsidP="00EF3262">
            <w:pPr>
              <w:widowControl w:val="0"/>
              <w:ind w:left="180" w:hanging="180"/>
              <w:rPr>
                <w:noProof/>
                <w:lang w:val="fil-PH"/>
              </w:rPr>
            </w:pPr>
            <w:r w:rsidRPr="00EF3262">
              <w:rPr>
                <w:rFonts w:eastAsia="Arial"/>
                <w:noProof/>
                <w:lang w:val="fil-PH"/>
              </w:rPr>
              <w:t>(Example Only) Decreasing order was more difficult for some learners than increasing order. The phrase “start with the greatest” and the reversed direction arrow helped. I will provide one additional guided descending example before independent practice in Session 4.</w:t>
            </w:r>
          </w:p>
        </w:tc>
        <w:tc>
          <w:tcPr>
            <w:tcW w:w="3132" w:type="dxa"/>
            <w:tcMar>
              <w:top w:w="45" w:type="dxa"/>
              <w:left w:w="65" w:type="dxa"/>
              <w:bottom w:w="45" w:type="dxa"/>
              <w:right w:w="65" w:type="dxa"/>
            </w:tcMar>
          </w:tcPr>
          <w:p w14:paraId="68E12445" w14:textId="77777777" w:rsidR="002D7A1A" w:rsidRPr="00EF3262" w:rsidRDefault="00E4566F" w:rsidP="00EF3262">
            <w:pPr>
              <w:widowControl w:val="0"/>
              <w:ind w:left="180" w:hanging="180"/>
              <w:rPr>
                <w:noProof/>
                <w:lang w:val="fil-PH"/>
              </w:rPr>
            </w:pPr>
            <w:r w:rsidRPr="00EF3262">
              <w:rPr>
                <w:rFonts w:eastAsia="Arial"/>
                <w:noProof/>
                <w:lang w:val="fil-PH"/>
              </w:rPr>
              <w:t>(Example Only) I will record which learners achieved at least 4/5 and could give a relevant reason for an ascending or descending arrangement. Learners who still confuse directions will receive brief targeted support. In the next operational week, Week 1 ordering will be used only as retrieval support before the new manifested scope begins.</w:t>
            </w:r>
          </w:p>
        </w:tc>
      </w:tr>
    </w:tbl>
    <w:p w14:paraId="770B2908" w14:textId="77777777" w:rsidR="00EF3262" w:rsidRPr="00EF3262" w:rsidRDefault="00EF3262" w:rsidP="00EF3262">
      <w:pPr>
        <w:rPr>
          <w:noProof/>
          <w:lang w:val="fil-PH"/>
        </w:rPr>
      </w:pPr>
    </w:p>
    <w:tbl>
      <w:tblPr>
        <w:tblStyle w:val="PlainTable4"/>
        <w:tblW w:w="5000" w:type="pct"/>
        <w:tblLook w:val="04A0" w:firstRow="1" w:lastRow="0" w:firstColumn="1" w:lastColumn="0" w:noHBand="0" w:noVBand="1"/>
      </w:tblPr>
      <w:tblGrid>
        <w:gridCol w:w="7807"/>
        <w:gridCol w:w="7807"/>
      </w:tblGrid>
      <w:tr w:rsidR="00EF3262" w:rsidRPr="00EF3262" w14:paraId="40D692A3"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7E09026C" w14:textId="77777777" w:rsidR="00EF3262" w:rsidRPr="00EF3262" w:rsidRDefault="00EF3262" w:rsidP="00EF3262">
            <w:pPr>
              <w:pStyle w:val="NormalWeb"/>
              <w:spacing w:before="0" w:beforeAutospacing="0" w:after="0" w:afterAutospacing="0"/>
              <w:rPr>
                <w:rStyle w:val="Strong"/>
                <w:rFonts w:ascii="Calibri" w:hAnsi="Calibri" w:cs="Calibri"/>
                <w:b/>
                <w:bCs/>
                <w:noProof/>
                <w:sz w:val="22"/>
                <w:szCs w:val="22"/>
                <w:lang w:val="fil-PH"/>
              </w:rPr>
            </w:pPr>
            <w:r w:rsidRPr="00EF3262">
              <w:rPr>
                <w:rStyle w:val="Strong"/>
                <w:rFonts w:ascii="Calibri" w:hAnsi="Calibri" w:cs="Calibri"/>
                <w:noProof/>
                <w:sz w:val="22"/>
                <w:szCs w:val="22"/>
                <w:lang w:val="fil-PH"/>
              </w:rPr>
              <w:t>Prepared by:</w:t>
            </w:r>
          </w:p>
          <w:p w14:paraId="3AAEE205" w14:textId="77777777" w:rsidR="00EF3262" w:rsidRPr="00EF3262" w:rsidRDefault="00EF3262" w:rsidP="00EF3262">
            <w:pPr>
              <w:pStyle w:val="NormalWeb"/>
              <w:spacing w:before="0" w:beforeAutospacing="0" w:after="0" w:afterAutospacing="0"/>
              <w:rPr>
                <w:rFonts w:ascii="Calibri" w:eastAsia="Times New Roman" w:hAnsi="Calibri" w:cs="Calibri"/>
                <w:noProof/>
                <w:sz w:val="22"/>
                <w:szCs w:val="22"/>
                <w:lang w:val="fil-PH"/>
              </w:rPr>
            </w:pPr>
          </w:p>
        </w:tc>
        <w:tc>
          <w:tcPr>
            <w:tcW w:w="2500" w:type="pct"/>
            <w:hideMark/>
          </w:tcPr>
          <w:p w14:paraId="6221AC29" w14:textId="77777777" w:rsidR="00EF3262" w:rsidRPr="00EF3262" w:rsidRDefault="00EF3262" w:rsidP="00EF3262">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 w:val="22"/>
                <w:szCs w:val="22"/>
                <w:lang w:val="fil-PH"/>
              </w:rPr>
            </w:pPr>
            <w:r w:rsidRPr="00EF3262">
              <w:rPr>
                <w:rStyle w:val="Strong"/>
                <w:rFonts w:ascii="Calibri" w:hAnsi="Calibri" w:cs="Calibri"/>
                <w:noProof/>
                <w:sz w:val="22"/>
                <w:szCs w:val="22"/>
                <w:lang w:val="fil-PH"/>
              </w:rPr>
              <w:t>Checked by:</w:t>
            </w:r>
          </w:p>
        </w:tc>
      </w:tr>
      <w:tr w:rsidR="00EF3262" w:rsidRPr="00EF3262" w14:paraId="3F4C71F5"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2C446B8" w14:textId="77777777" w:rsidR="00EF3262" w:rsidRPr="00EF3262" w:rsidRDefault="00EF3262" w:rsidP="00EF3262">
            <w:pPr>
              <w:pStyle w:val="NormalWeb"/>
              <w:spacing w:before="0" w:beforeAutospacing="0" w:after="0" w:afterAutospacing="0"/>
              <w:ind w:left="240"/>
              <w:rPr>
                <w:rStyle w:val="Strong"/>
                <w:rFonts w:ascii="Calibri" w:hAnsi="Calibri" w:cs="Calibri"/>
                <w:b/>
                <w:bCs/>
                <w:noProof/>
                <w:sz w:val="22"/>
                <w:lang w:val="fil-PH"/>
              </w:rPr>
            </w:pPr>
            <w:r w:rsidRPr="00EF3262">
              <w:rPr>
                <w:rStyle w:val="Strong"/>
                <w:rFonts w:ascii="Calibri" w:hAnsi="Calibri" w:cs="Calibri"/>
                <w:b/>
                <w:bCs/>
                <w:noProof/>
                <w:sz w:val="22"/>
                <w:lang w:val="fil-PH"/>
              </w:rPr>
              <w:t>DepEd Club Team</w:t>
            </w:r>
          </w:p>
        </w:tc>
        <w:tc>
          <w:tcPr>
            <w:tcW w:w="2500" w:type="pct"/>
            <w:shd w:val="clear" w:color="auto" w:fill="auto"/>
          </w:tcPr>
          <w:p w14:paraId="3ED9A99B" w14:textId="77777777" w:rsidR="00EF3262" w:rsidRPr="00EF3262" w:rsidRDefault="00EF3262" w:rsidP="00EF3262">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sz w:val="22"/>
                <w:lang w:val="fil-PH"/>
              </w:rPr>
            </w:pPr>
            <w:r w:rsidRPr="00EF3262">
              <w:rPr>
                <w:rFonts w:ascii="Calibri" w:eastAsia="Times New Roman" w:hAnsi="Calibri" w:cs="Calibri"/>
                <w:i/>
                <w:iCs/>
                <w:noProof/>
                <w:sz w:val="22"/>
                <w:lang w:val="fil-PH"/>
              </w:rPr>
              <w:t>Official Website:</w:t>
            </w:r>
            <w:r w:rsidRPr="00EF3262">
              <w:rPr>
                <w:rFonts w:ascii="Calibri" w:eastAsia="Times New Roman" w:hAnsi="Calibri" w:cs="Calibri"/>
                <w:b/>
                <w:bCs/>
                <w:noProof/>
                <w:sz w:val="22"/>
                <w:lang w:val="fil-PH"/>
              </w:rPr>
              <w:t xml:space="preserve"> </w:t>
            </w:r>
            <w:hyperlink r:id="rId9" w:history="1">
              <w:r w:rsidRPr="00EF3262">
                <w:rPr>
                  <w:rStyle w:val="Hyperlink"/>
                  <w:rFonts w:ascii="Calibri" w:eastAsia="Times New Roman" w:hAnsi="Calibri" w:cs="Calibri"/>
                  <w:b/>
                  <w:bCs/>
                  <w:noProof/>
                  <w:sz w:val="22"/>
                  <w:lang w:val="fil-PH"/>
                </w:rPr>
                <w:t>DepEdClub.com</w:t>
              </w:r>
            </w:hyperlink>
          </w:p>
        </w:tc>
      </w:tr>
    </w:tbl>
    <w:p w14:paraId="72BC9BE4" w14:textId="77777777" w:rsidR="00EF3262" w:rsidRPr="00EF3262" w:rsidRDefault="00EF3262" w:rsidP="00EF3262">
      <w:pPr>
        <w:rPr>
          <w:noProof/>
          <w:lang w:val="fil-PH"/>
        </w:rPr>
      </w:pPr>
    </w:p>
    <w:p w14:paraId="48B57C81" w14:textId="77777777" w:rsidR="00EF3262" w:rsidRPr="00EF3262" w:rsidRDefault="00EF3262" w:rsidP="00EF3262">
      <w:pPr>
        <w:rPr>
          <w:noProof/>
          <w:lang w:val="fil-PH"/>
        </w:rPr>
      </w:pPr>
    </w:p>
    <w:p w14:paraId="7576324F" w14:textId="77777777" w:rsidR="00EF3262" w:rsidRPr="00EF3262" w:rsidRDefault="00EF3262" w:rsidP="00EF3262">
      <w:pPr>
        <w:rPr>
          <w:noProof/>
          <w:lang w:val="fil-PH"/>
        </w:rPr>
      </w:pPr>
    </w:p>
    <w:p w14:paraId="5274EB8C" w14:textId="77777777" w:rsidR="00EF3262" w:rsidRPr="00EF3262" w:rsidRDefault="00EF3262" w:rsidP="00EF3262">
      <w:pPr>
        <w:rPr>
          <w:noProof/>
          <w:lang w:val="fil-PH"/>
        </w:rPr>
      </w:pPr>
    </w:p>
    <w:p w14:paraId="6A7D3498" w14:textId="77777777" w:rsidR="00EF3262" w:rsidRPr="00EF3262" w:rsidRDefault="00EF3262" w:rsidP="00EF3262">
      <w:pPr>
        <w:rPr>
          <w:noProof/>
          <w:lang w:val="fil-PH"/>
        </w:rPr>
      </w:pPr>
    </w:p>
    <w:p w14:paraId="6057AA25" w14:textId="77777777" w:rsidR="00EF3262" w:rsidRPr="00EF3262" w:rsidRDefault="00EF3262" w:rsidP="00EF3262">
      <w:pPr>
        <w:rPr>
          <w:noProof/>
          <w:lang w:val="fil-PH"/>
        </w:rPr>
      </w:pPr>
    </w:p>
    <w:p w14:paraId="1E27421B" w14:textId="77777777" w:rsidR="00EF3262" w:rsidRPr="00EF3262" w:rsidRDefault="00EF3262" w:rsidP="00EF3262">
      <w:pPr>
        <w:rPr>
          <w:noProof/>
          <w:lang w:val="fil-PH"/>
        </w:rPr>
      </w:pPr>
    </w:p>
    <w:p w14:paraId="631FD887" w14:textId="77777777" w:rsidR="00EF3262" w:rsidRPr="00EF3262" w:rsidRDefault="00EF3262" w:rsidP="00EF3262">
      <w:pPr>
        <w:rPr>
          <w:noProof/>
          <w:lang w:val="fil-PH"/>
        </w:rPr>
      </w:pPr>
    </w:p>
    <w:p w14:paraId="57C2A143" w14:textId="77777777" w:rsidR="00EF3262" w:rsidRPr="00EF3262" w:rsidRDefault="00EF3262" w:rsidP="00EF3262">
      <w:pPr>
        <w:rPr>
          <w:noProof/>
          <w:lang w:val="fil-PH"/>
        </w:rPr>
      </w:pPr>
    </w:p>
    <w:p w14:paraId="60B16898" w14:textId="77777777" w:rsidR="00EF3262" w:rsidRPr="00EF3262" w:rsidRDefault="00EF3262" w:rsidP="00EF3262">
      <w:pPr>
        <w:rPr>
          <w:noProof/>
          <w:lang w:val="fil-PH"/>
        </w:rPr>
      </w:pPr>
    </w:p>
    <w:p w14:paraId="11068695" w14:textId="77777777" w:rsidR="00EF3262" w:rsidRPr="00EF3262" w:rsidRDefault="00EF3262" w:rsidP="00EF3262">
      <w:pPr>
        <w:rPr>
          <w:noProof/>
          <w:lang w:val="fil-PH"/>
        </w:rPr>
      </w:pPr>
    </w:p>
    <w:p w14:paraId="4265C32B" w14:textId="77777777" w:rsidR="00EF3262" w:rsidRPr="00EF3262" w:rsidRDefault="00EF3262" w:rsidP="00EF3262">
      <w:pPr>
        <w:rPr>
          <w:noProof/>
          <w:lang w:val="fil-PH"/>
        </w:rPr>
      </w:pPr>
    </w:p>
    <w:p w14:paraId="54FD1592" w14:textId="77777777" w:rsidR="00EF3262" w:rsidRPr="00EF3262" w:rsidRDefault="00EF3262" w:rsidP="00EF3262">
      <w:pPr>
        <w:rPr>
          <w:noProof/>
          <w:lang w:val="fil-PH"/>
        </w:rPr>
      </w:pPr>
    </w:p>
    <w:p w14:paraId="0C3170C9" w14:textId="77777777" w:rsidR="00EF3262" w:rsidRPr="00EF3262" w:rsidRDefault="00EF3262" w:rsidP="00EF3262">
      <w:pPr>
        <w:rPr>
          <w:noProof/>
          <w:lang w:val="fil-PH"/>
        </w:rPr>
      </w:pPr>
    </w:p>
    <w:p w14:paraId="5FC09454" w14:textId="77777777" w:rsidR="00EF3262" w:rsidRPr="00EF3262" w:rsidRDefault="00EF3262" w:rsidP="00EF3262">
      <w:pPr>
        <w:rPr>
          <w:noProof/>
          <w:lang w:val="fil-PH"/>
        </w:rPr>
      </w:pPr>
    </w:p>
    <w:p w14:paraId="7A073507" w14:textId="77777777" w:rsidR="00EF3262" w:rsidRPr="00EF3262" w:rsidRDefault="00EF3262" w:rsidP="00EF3262">
      <w:pPr>
        <w:rPr>
          <w:noProof/>
          <w:lang w:val="fil-PH"/>
        </w:rPr>
      </w:pPr>
    </w:p>
    <w:p w14:paraId="018A3792" w14:textId="77777777" w:rsidR="00EF3262" w:rsidRPr="00EF3262" w:rsidRDefault="00EF3262" w:rsidP="00EF3262">
      <w:pPr>
        <w:rPr>
          <w:noProof/>
          <w:lang w:val="fil-PH"/>
        </w:rPr>
      </w:pPr>
    </w:p>
    <w:p w14:paraId="2E82906A" w14:textId="77777777" w:rsidR="00EF3262" w:rsidRPr="00EF3262" w:rsidRDefault="00EF3262" w:rsidP="00EF3262">
      <w:pPr>
        <w:rPr>
          <w:noProof/>
          <w:lang w:val="fil-PH"/>
        </w:rPr>
      </w:pPr>
    </w:p>
    <w:p w14:paraId="61EB0B13" w14:textId="77777777" w:rsidR="00EF3262" w:rsidRPr="00EF3262" w:rsidRDefault="00EF3262" w:rsidP="00EF3262">
      <w:pPr>
        <w:rPr>
          <w:noProof/>
          <w:lang w:val="fil-PH"/>
        </w:rPr>
      </w:pPr>
    </w:p>
    <w:p w14:paraId="20FE9502" w14:textId="77777777" w:rsidR="00EF3262" w:rsidRPr="00EF3262" w:rsidRDefault="00EF3262" w:rsidP="00EF3262">
      <w:pPr>
        <w:rPr>
          <w:noProof/>
          <w:lang w:val="fil-PH"/>
        </w:rPr>
        <w:sectPr w:rsidR="00EF3262" w:rsidRPr="00EF3262" w:rsidSect="00EF3262">
          <w:headerReference w:type="even" r:id="rId10"/>
          <w:headerReference w:type="default" r:id="rId11"/>
          <w:footerReference w:type="even" r:id="rId12"/>
          <w:footerReference w:type="default" r:id="rId13"/>
          <w:headerReference w:type="first" r:id="rId14"/>
          <w:footerReference w:type="first" r:id="rId15"/>
          <w:pgSz w:w="16838" w:h="11906" w:orient="landscape"/>
          <w:pgMar w:top="720" w:right="720" w:bottom="720" w:left="720" w:header="227" w:footer="227" w:gutter="0"/>
          <w:cols w:space="720"/>
          <w:docGrid w:linePitch="360"/>
        </w:sectPr>
      </w:pPr>
    </w:p>
    <w:p w14:paraId="1FC02D97"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EF3262">
        <w:rPr>
          <w:rFonts w:eastAsia="Montserrat"/>
          <w:noProof/>
          <w:szCs w:val="24"/>
          <w:lang w:val="fil-PH"/>
        </w:rPr>
        <w:lastRenderedPageBreak/>
        <w:t>----------------------------------------------------</w:t>
      </w:r>
    </w:p>
    <w:p w14:paraId="2AA1C8C2" w14:textId="77777777" w:rsidR="00EF3262" w:rsidRPr="00EF3262" w:rsidRDefault="00EF3262" w:rsidP="00EF3262">
      <w:pPr>
        <w:rPr>
          <w:b/>
          <w:bCs/>
          <w:noProof/>
          <w:szCs w:val="20"/>
          <w:lang w:val="fil-PH"/>
        </w:rPr>
      </w:pPr>
      <w:r w:rsidRPr="00EF3262">
        <w:rPr>
          <w:b/>
          <w:bCs/>
          <w:noProof/>
          <w:szCs w:val="20"/>
          <w:lang w:val="fil-PH"/>
        </w:rPr>
        <w:t>Teacher’s Reference Note:</w:t>
      </w:r>
    </w:p>
    <w:p w14:paraId="1B9F7838" w14:textId="77777777" w:rsidR="00EF3262" w:rsidRPr="00EF3262" w:rsidRDefault="00EF3262" w:rsidP="00EF3262">
      <w:pPr>
        <w:rPr>
          <w:i/>
          <w:iCs/>
          <w:noProof/>
          <w:szCs w:val="20"/>
          <w:lang w:val="fil-PH"/>
        </w:rPr>
      </w:pPr>
      <w:r w:rsidRPr="00EF3262">
        <w:rPr>
          <w:i/>
          <w:iCs/>
          <w:noProof/>
          <w:szCs w:val="20"/>
          <w:lang w:val="fil-PH"/>
        </w:rPr>
        <w:t xml:space="preserve">For sample response options that may help in completing this rubric, teachers may refer to the Rubric for Lesson Planning with Sample Response Bank here: </w:t>
      </w:r>
    </w:p>
    <w:p w14:paraId="4FD3C998" w14:textId="77777777" w:rsidR="00EF3262" w:rsidRPr="00EF3262" w:rsidRDefault="00EF3262" w:rsidP="00EF3262">
      <w:pPr>
        <w:rPr>
          <w:rStyle w:val="Strong"/>
          <w:noProof/>
          <w:szCs w:val="20"/>
          <w:lang w:val="fil-PH"/>
        </w:rPr>
      </w:pPr>
      <w:hyperlink r:id="rId16" w:history="1">
        <w:r w:rsidRPr="00EF3262">
          <w:rPr>
            <w:rStyle w:val="Emphasis"/>
            <w:b/>
            <w:bCs/>
            <w:noProof/>
            <w:color w:val="FF6600"/>
            <w:szCs w:val="20"/>
            <w:u w:val="single"/>
            <w:lang w:val="fil-PH"/>
          </w:rPr>
          <w:t>Available Here!</w:t>
        </w:r>
        <w:r w:rsidRPr="00EF3262">
          <w:rPr>
            <w:rStyle w:val="Hyperlink"/>
            <w:b/>
            <w:bCs/>
            <w:noProof/>
            <w:szCs w:val="20"/>
            <w:lang w:val="fil-PH"/>
          </w:rPr>
          <w:t xml:space="preserve"> Rubric for Lesson Planning with Sample Response Bank for DepEd ILAW Format DLL</w:t>
        </w:r>
      </w:hyperlink>
    </w:p>
    <w:p w14:paraId="0AE9B07A" w14:textId="77777777" w:rsidR="00EF3262" w:rsidRPr="00EF3262" w:rsidRDefault="00EF3262" w:rsidP="00EF3262">
      <w:pPr>
        <w:rPr>
          <w:i/>
          <w:iCs/>
          <w:noProof/>
          <w:szCs w:val="20"/>
          <w:lang w:val="fil-PH"/>
        </w:rPr>
      </w:pPr>
      <w:r w:rsidRPr="00EF3262">
        <w:rPr>
          <w:i/>
          <w:iCs/>
          <w:noProof/>
          <w:szCs w:val="20"/>
          <w:lang w:val="fil-PH"/>
        </w:rPr>
        <w:t>These sample responses are guides only and should be revised based on the actual lesson plan.</w:t>
      </w:r>
    </w:p>
    <w:p w14:paraId="4223ED25"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iCs/>
          <w:noProof/>
          <w:szCs w:val="20"/>
          <w:lang w:val="fil-PH"/>
        </w:rPr>
      </w:pPr>
      <w:r w:rsidRPr="00EF3262">
        <w:rPr>
          <w:i/>
          <w:iCs/>
          <w:noProof/>
          <w:szCs w:val="20"/>
          <w:lang w:val="fil-PH"/>
        </w:rPr>
        <w:t xml:space="preserve">To open the link, hold </w:t>
      </w:r>
      <w:r w:rsidRPr="00EF3262">
        <w:rPr>
          <w:b/>
          <w:bCs/>
          <w:i/>
          <w:iCs/>
          <w:noProof/>
          <w:szCs w:val="20"/>
          <w:lang w:val="fil-PH"/>
        </w:rPr>
        <w:t xml:space="preserve">Ctrl </w:t>
      </w:r>
      <w:r w:rsidRPr="00EF3262">
        <w:rPr>
          <w:i/>
          <w:iCs/>
          <w:noProof/>
          <w:szCs w:val="20"/>
          <w:lang w:val="fil-PH"/>
        </w:rPr>
        <w:t>on your keyboard, then click the link above.</w:t>
      </w:r>
    </w:p>
    <w:p w14:paraId="774D8073"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EF3262">
        <w:rPr>
          <w:rFonts w:eastAsia="Montserrat"/>
          <w:noProof/>
          <w:szCs w:val="24"/>
          <w:lang w:val="fil-PH"/>
        </w:rPr>
        <w:t>----------------------------------------------------</w:t>
      </w:r>
    </w:p>
    <w:p w14:paraId="7345BE13"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EF3262">
        <w:rPr>
          <w:rFonts w:eastAsia="Montserrat"/>
          <w:noProof/>
          <w:szCs w:val="24"/>
          <w:lang w:val="fil-PH"/>
        </w:rPr>
        <w:t>.</w:t>
      </w:r>
    </w:p>
    <w:p w14:paraId="5599DA4F"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szCs w:val="24"/>
          <w:lang w:val="fil-PH"/>
        </w:rPr>
      </w:pPr>
      <w:r w:rsidRPr="00EF3262">
        <w:rPr>
          <w:rFonts w:eastAsia="Montserrat"/>
          <w:noProof/>
          <w:szCs w:val="24"/>
          <w:lang w:val="fil-PH"/>
        </w:rPr>
        <w:t>.</w:t>
      </w:r>
    </w:p>
    <w:p w14:paraId="0A58E8D6" w14:textId="77777777" w:rsidR="00EF3262" w:rsidRPr="00EF3262" w:rsidRDefault="00EF3262" w:rsidP="00EF32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Montserrat"/>
          <w:b/>
          <w:bCs/>
          <w:noProof/>
          <w:szCs w:val="24"/>
          <w:lang w:val="fil-PH"/>
        </w:rPr>
      </w:pPr>
      <w:r w:rsidRPr="00EF3262">
        <w:rPr>
          <w:rFonts w:eastAsia="Montserrat"/>
          <w:b/>
          <w:bCs/>
          <w:noProof/>
          <w:szCs w:val="24"/>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EF3262" w:rsidRPr="00EF3262" w14:paraId="7D5CFAE6" w14:textId="77777777" w:rsidTr="00FA3630">
        <w:tc>
          <w:tcPr>
            <w:tcW w:w="4275" w:type="dxa"/>
            <w:tcMar>
              <w:top w:w="100" w:type="dxa"/>
              <w:left w:w="100" w:type="dxa"/>
              <w:bottom w:w="100" w:type="dxa"/>
              <w:right w:w="100" w:type="dxa"/>
            </w:tcMar>
            <w:vAlign w:val="center"/>
          </w:tcPr>
          <w:p w14:paraId="0FE90EF2" w14:textId="77777777" w:rsidR="00EF3262" w:rsidRPr="00EF3262" w:rsidRDefault="00EF3262" w:rsidP="00EF3262">
            <w:pPr>
              <w:widowControl w:val="0"/>
              <w:rPr>
                <w:rFonts w:eastAsia="Montserrat"/>
                <w:b/>
                <w:bCs/>
                <w:noProof/>
                <w:lang w:val="fil-PH"/>
              </w:rPr>
            </w:pPr>
            <w:r w:rsidRPr="00EF3262">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AEF0C0A" w14:textId="77777777" w:rsidR="00EF3262" w:rsidRPr="00EF3262" w:rsidRDefault="00EF3262" w:rsidP="00EF3262">
            <w:pPr>
              <w:widowControl w:val="0"/>
              <w:jc w:val="center"/>
              <w:rPr>
                <w:rFonts w:eastAsia="Montserrat"/>
                <w:b/>
                <w:bCs/>
                <w:noProof/>
                <w:lang w:val="fil-PH"/>
              </w:rPr>
            </w:pPr>
            <w:r w:rsidRPr="00EF3262">
              <w:rPr>
                <w:rFonts w:eastAsia="Montserrat"/>
                <w:b/>
                <w:bCs/>
                <w:noProof/>
                <w:lang w:val="fil-PH"/>
              </w:rPr>
              <w:t>Yes</w:t>
            </w:r>
          </w:p>
        </w:tc>
        <w:tc>
          <w:tcPr>
            <w:tcW w:w="975" w:type="dxa"/>
            <w:tcMar>
              <w:top w:w="100" w:type="dxa"/>
              <w:left w:w="100" w:type="dxa"/>
              <w:bottom w:w="100" w:type="dxa"/>
              <w:right w:w="100" w:type="dxa"/>
            </w:tcMar>
            <w:vAlign w:val="center"/>
          </w:tcPr>
          <w:p w14:paraId="3FADC954" w14:textId="77777777" w:rsidR="00EF3262" w:rsidRPr="00EF3262" w:rsidRDefault="00EF3262" w:rsidP="00EF3262">
            <w:pPr>
              <w:widowControl w:val="0"/>
              <w:jc w:val="center"/>
              <w:rPr>
                <w:rFonts w:eastAsia="Montserrat"/>
                <w:b/>
                <w:bCs/>
                <w:noProof/>
                <w:lang w:val="fil-PH"/>
              </w:rPr>
            </w:pPr>
            <w:r w:rsidRPr="00EF3262">
              <w:rPr>
                <w:rFonts w:eastAsia="Montserrat"/>
                <w:b/>
                <w:bCs/>
                <w:noProof/>
                <w:lang w:val="fil-PH"/>
              </w:rPr>
              <w:t>Not Yet</w:t>
            </w:r>
          </w:p>
        </w:tc>
        <w:tc>
          <w:tcPr>
            <w:tcW w:w="3980" w:type="dxa"/>
            <w:tcMar>
              <w:top w:w="100" w:type="dxa"/>
              <w:left w:w="100" w:type="dxa"/>
              <w:bottom w:w="100" w:type="dxa"/>
              <w:right w:w="100" w:type="dxa"/>
            </w:tcMar>
            <w:vAlign w:val="center"/>
          </w:tcPr>
          <w:p w14:paraId="0911725C" w14:textId="77777777" w:rsidR="00EF3262" w:rsidRPr="00EF3262" w:rsidRDefault="00EF3262" w:rsidP="00EF3262">
            <w:pPr>
              <w:widowControl w:val="0"/>
              <w:jc w:val="center"/>
              <w:rPr>
                <w:rFonts w:eastAsia="Montserrat"/>
                <w:b/>
                <w:bCs/>
                <w:noProof/>
                <w:lang w:val="fil-PH"/>
              </w:rPr>
            </w:pPr>
            <w:r w:rsidRPr="00EF3262">
              <w:rPr>
                <w:rFonts w:eastAsia="Montserrat"/>
                <w:b/>
                <w:bCs/>
                <w:noProof/>
                <w:lang w:val="fil-PH"/>
              </w:rPr>
              <w:t>Why?/ What will make it better?</w:t>
            </w:r>
          </w:p>
        </w:tc>
      </w:tr>
      <w:tr w:rsidR="00EF3262" w:rsidRPr="00EF3262" w14:paraId="2F308D2B" w14:textId="77777777" w:rsidTr="00FA3630">
        <w:tc>
          <w:tcPr>
            <w:tcW w:w="4275" w:type="dxa"/>
            <w:tcMar>
              <w:top w:w="100" w:type="dxa"/>
              <w:left w:w="100" w:type="dxa"/>
              <w:bottom w:w="100" w:type="dxa"/>
              <w:right w:w="100" w:type="dxa"/>
            </w:tcMar>
          </w:tcPr>
          <w:p w14:paraId="731254B2" w14:textId="77777777" w:rsidR="00EF3262" w:rsidRPr="00EF3262" w:rsidRDefault="00EF3262" w:rsidP="00EF3262">
            <w:pPr>
              <w:widowControl w:val="0"/>
              <w:rPr>
                <w:rFonts w:eastAsia="Montserrat"/>
                <w:noProof/>
                <w:lang w:val="fil-PH"/>
              </w:rPr>
            </w:pPr>
            <w:r w:rsidRPr="00EF3262">
              <w:rPr>
                <w:rFonts w:eastAsia="Montserrat"/>
                <w:b/>
                <w:bCs/>
                <w:noProof/>
                <w:lang w:val="fil-PH"/>
              </w:rPr>
              <w:t>Intentions are clearly stated</w:t>
            </w:r>
            <w:r w:rsidRPr="00EF3262">
              <w:rPr>
                <w:rFonts w:eastAsia="Montserrat"/>
                <w:noProof/>
                <w:lang w:val="fil-PH"/>
              </w:rPr>
              <w:t>, with appropriate learning competencies articulated.</w:t>
            </w:r>
          </w:p>
        </w:tc>
        <w:tc>
          <w:tcPr>
            <w:tcW w:w="930" w:type="dxa"/>
            <w:tcMar>
              <w:top w:w="100" w:type="dxa"/>
              <w:left w:w="100" w:type="dxa"/>
              <w:bottom w:w="100" w:type="dxa"/>
              <w:right w:w="100" w:type="dxa"/>
            </w:tcMar>
          </w:tcPr>
          <w:p w14:paraId="21481658"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658DF42D"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11DD43C2" w14:textId="77777777" w:rsidR="00EF3262" w:rsidRPr="00EF3262" w:rsidRDefault="00EF3262" w:rsidP="00EF3262">
            <w:pPr>
              <w:widowControl w:val="0"/>
              <w:rPr>
                <w:rFonts w:eastAsia="Montserrat"/>
                <w:noProof/>
                <w:lang w:val="fil-PH"/>
              </w:rPr>
            </w:pPr>
          </w:p>
          <w:p w14:paraId="707D220B" w14:textId="77777777" w:rsidR="00EF3262" w:rsidRPr="00EF3262" w:rsidRDefault="00EF3262" w:rsidP="00EF3262">
            <w:pPr>
              <w:widowControl w:val="0"/>
              <w:rPr>
                <w:rFonts w:eastAsia="Montserrat"/>
                <w:noProof/>
                <w:lang w:val="fil-PH"/>
              </w:rPr>
            </w:pPr>
          </w:p>
          <w:p w14:paraId="0B900586" w14:textId="77777777" w:rsidR="00EF3262" w:rsidRPr="00EF3262" w:rsidRDefault="00EF3262" w:rsidP="00EF3262">
            <w:pPr>
              <w:widowControl w:val="0"/>
              <w:rPr>
                <w:rFonts w:eastAsia="Montserrat"/>
                <w:noProof/>
                <w:lang w:val="fil-PH"/>
              </w:rPr>
            </w:pPr>
          </w:p>
        </w:tc>
      </w:tr>
      <w:tr w:rsidR="00EF3262" w:rsidRPr="00EF3262" w14:paraId="5104D95C" w14:textId="77777777" w:rsidTr="00FA3630">
        <w:trPr>
          <w:trHeight w:val="403"/>
        </w:trPr>
        <w:tc>
          <w:tcPr>
            <w:tcW w:w="4275" w:type="dxa"/>
            <w:tcMar>
              <w:top w:w="100" w:type="dxa"/>
              <w:left w:w="100" w:type="dxa"/>
              <w:bottom w:w="100" w:type="dxa"/>
              <w:right w:w="100" w:type="dxa"/>
            </w:tcMar>
          </w:tcPr>
          <w:p w14:paraId="74A479E4" w14:textId="77777777" w:rsidR="00EF3262" w:rsidRPr="00EF3262" w:rsidRDefault="00EF3262" w:rsidP="00EF3262">
            <w:pPr>
              <w:widowControl w:val="0"/>
              <w:rPr>
                <w:rFonts w:eastAsia="Montserrat"/>
                <w:noProof/>
                <w:lang w:val="fil-PH"/>
              </w:rPr>
            </w:pPr>
            <w:r w:rsidRPr="00EF3262">
              <w:rPr>
                <w:rFonts w:eastAsia="Montserrat"/>
                <w:b/>
                <w:bCs/>
                <w:noProof/>
                <w:lang w:val="fil-PH"/>
              </w:rPr>
              <w:t>Intentions are evident across all sections</w:t>
            </w:r>
            <w:r w:rsidRPr="00EF3262">
              <w:rPr>
                <w:rFonts w:eastAsia="Montserrat"/>
                <w:noProof/>
                <w:lang w:val="fil-PH"/>
              </w:rPr>
              <w:t>, there is coherence.</w:t>
            </w:r>
          </w:p>
        </w:tc>
        <w:tc>
          <w:tcPr>
            <w:tcW w:w="930" w:type="dxa"/>
            <w:tcMar>
              <w:top w:w="100" w:type="dxa"/>
              <w:left w:w="100" w:type="dxa"/>
              <w:bottom w:w="100" w:type="dxa"/>
              <w:right w:w="100" w:type="dxa"/>
            </w:tcMar>
          </w:tcPr>
          <w:p w14:paraId="64E526C6"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460D5903"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091CB530" w14:textId="77777777" w:rsidR="00EF3262" w:rsidRPr="00EF3262" w:rsidRDefault="00EF3262" w:rsidP="00EF3262">
            <w:pPr>
              <w:widowControl w:val="0"/>
              <w:rPr>
                <w:rFonts w:eastAsia="Montserrat"/>
                <w:noProof/>
                <w:lang w:val="fil-PH"/>
              </w:rPr>
            </w:pPr>
          </w:p>
          <w:p w14:paraId="2D5FB7E6" w14:textId="77777777" w:rsidR="00EF3262" w:rsidRPr="00EF3262" w:rsidRDefault="00EF3262" w:rsidP="00EF3262">
            <w:pPr>
              <w:widowControl w:val="0"/>
              <w:rPr>
                <w:rFonts w:eastAsia="Montserrat"/>
                <w:noProof/>
                <w:lang w:val="fil-PH"/>
              </w:rPr>
            </w:pPr>
          </w:p>
          <w:p w14:paraId="4C1EB4A4" w14:textId="77777777" w:rsidR="00EF3262" w:rsidRPr="00EF3262" w:rsidRDefault="00EF3262" w:rsidP="00EF3262">
            <w:pPr>
              <w:widowControl w:val="0"/>
              <w:rPr>
                <w:rFonts w:eastAsia="Montserrat"/>
                <w:noProof/>
                <w:lang w:val="fil-PH"/>
              </w:rPr>
            </w:pPr>
          </w:p>
        </w:tc>
      </w:tr>
      <w:tr w:rsidR="00EF3262" w:rsidRPr="00EF3262" w14:paraId="1DC2650B" w14:textId="77777777" w:rsidTr="00FA3630">
        <w:tc>
          <w:tcPr>
            <w:tcW w:w="4275" w:type="dxa"/>
            <w:tcMar>
              <w:top w:w="100" w:type="dxa"/>
              <w:left w:w="100" w:type="dxa"/>
              <w:bottom w:w="100" w:type="dxa"/>
              <w:right w:w="100" w:type="dxa"/>
            </w:tcMar>
          </w:tcPr>
          <w:p w14:paraId="421379D6" w14:textId="77777777" w:rsidR="00EF3262" w:rsidRPr="00EF3262" w:rsidRDefault="00EF3262" w:rsidP="00EF3262">
            <w:pPr>
              <w:widowControl w:val="0"/>
              <w:rPr>
                <w:rFonts w:eastAsia="Montserrat"/>
                <w:noProof/>
                <w:lang w:val="fil-PH"/>
              </w:rPr>
            </w:pPr>
            <w:r w:rsidRPr="00EF3262">
              <w:rPr>
                <w:rFonts w:eastAsia="Montserrat"/>
                <w:b/>
                <w:bCs/>
                <w:noProof/>
                <w:lang w:val="fil-PH"/>
              </w:rPr>
              <w:t>Learning experience is clear</w:t>
            </w:r>
            <w:r w:rsidRPr="00EF3262">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035D14D"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2BAB202F"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5EFE812B" w14:textId="77777777" w:rsidR="00EF3262" w:rsidRPr="00EF3262" w:rsidRDefault="00EF3262" w:rsidP="00EF3262">
            <w:pPr>
              <w:widowControl w:val="0"/>
              <w:rPr>
                <w:rFonts w:eastAsia="Montserrat"/>
                <w:noProof/>
                <w:lang w:val="fil-PH"/>
              </w:rPr>
            </w:pPr>
          </w:p>
          <w:p w14:paraId="64AE2B88" w14:textId="77777777" w:rsidR="00EF3262" w:rsidRPr="00EF3262" w:rsidRDefault="00EF3262" w:rsidP="00EF3262">
            <w:pPr>
              <w:widowControl w:val="0"/>
              <w:rPr>
                <w:rFonts w:eastAsia="Montserrat"/>
                <w:noProof/>
                <w:lang w:val="fil-PH"/>
              </w:rPr>
            </w:pPr>
          </w:p>
          <w:p w14:paraId="08C8E33E" w14:textId="77777777" w:rsidR="00EF3262" w:rsidRPr="00EF3262" w:rsidRDefault="00EF3262" w:rsidP="00EF3262">
            <w:pPr>
              <w:widowControl w:val="0"/>
              <w:rPr>
                <w:rFonts w:eastAsia="Montserrat"/>
                <w:noProof/>
                <w:lang w:val="fil-PH"/>
              </w:rPr>
            </w:pPr>
          </w:p>
        </w:tc>
      </w:tr>
      <w:tr w:rsidR="00EF3262" w:rsidRPr="00EF3262" w14:paraId="58F3E5C9" w14:textId="77777777" w:rsidTr="00FA3630">
        <w:trPr>
          <w:trHeight w:val="664"/>
        </w:trPr>
        <w:tc>
          <w:tcPr>
            <w:tcW w:w="4275" w:type="dxa"/>
            <w:tcMar>
              <w:top w:w="100" w:type="dxa"/>
              <w:left w:w="100" w:type="dxa"/>
              <w:bottom w:w="100" w:type="dxa"/>
              <w:right w:w="100" w:type="dxa"/>
            </w:tcMar>
          </w:tcPr>
          <w:p w14:paraId="45AB0E38" w14:textId="77777777" w:rsidR="00EF3262" w:rsidRPr="00EF3262" w:rsidRDefault="00EF3262" w:rsidP="00EF3262">
            <w:pPr>
              <w:widowControl w:val="0"/>
              <w:rPr>
                <w:rFonts w:eastAsia="Montserrat"/>
                <w:noProof/>
                <w:lang w:val="fil-PH"/>
              </w:rPr>
            </w:pPr>
            <w:r w:rsidRPr="00EF3262">
              <w:rPr>
                <w:rFonts w:eastAsia="Montserrat"/>
                <w:b/>
                <w:bCs/>
                <w:noProof/>
                <w:lang w:val="fil-PH"/>
              </w:rPr>
              <w:t xml:space="preserve">Learning experience is well-designed, </w:t>
            </w:r>
            <w:r w:rsidRPr="00EF3262">
              <w:rPr>
                <w:rFonts w:eastAsia="Montserrat"/>
                <w:noProof/>
                <w:lang w:val="fil-PH"/>
              </w:rPr>
              <w:t>with</w:t>
            </w:r>
            <w:r w:rsidRPr="00EF3262">
              <w:rPr>
                <w:rFonts w:eastAsia="Montserrat"/>
                <w:b/>
                <w:bCs/>
                <w:noProof/>
                <w:lang w:val="fil-PH"/>
              </w:rPr>
              <w:t xml:space="preserve"> </w:t>
            </w:r>
            <w:r w:rsidRPr="00EF3262">
              <w:rPr>
                <w:rFonts w:eastAsia="Montserrat"/>
                <w:noProof/>
                <w:lang w:val="fil-PH"/>
              </w:rPr>
              <w:t>intentionally embedded Learning Design Principles.</w:t>
            </w:r>
          </w:p>
        </w:tc>
        <w:tc>
          <w:tcPr>
            <w:tcW w:w="930" w:type="dxa"/>
            <w:tcMar>
              <w:top w:w="100" w:type="dxa"/>
              <w:left w:w="100" w:type="dxa"/>
              <w:bottom w:w="100" w:type="dxa"/>
              <w:right w:w="100" w:type="dxa"/>
            </w:tcMar>
          </w:tcPr>
          <w:p w14:paraId="4E4D4F29"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06E2C96A"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4555A21A" w14:textId="77777777" w:rsidR="00EF3262" w:rsidRPr="00EF3262" w:rsidRDefault="00EF3262" w:rsidP="00EF3262">
            <w:pPr>
              <w:widowControl w:val="0"/>
              <w:rPr>
                <w:rFonts w:eastAsia="Montserrat"/>
                <w:noProof/>
                <w:lang w:val="fil-PH"/>
              </w:rPr>
            </w:pPr>
          </w:p>
          <w:p w14:paraId="01389AF0" w14:textId="77777777" w:rsidR="00EF3262" w:rsidRPr="00EF3262" w:rsidRDefault="00EF3262" w:rsidP="00EF3262">
            <w:pPr>
              <w:widowControl w:val="0"/>
              <w:rPr>
                <w:rFonts w:eastAsia="Montserrat"/>
                <w:noProof/>
                <w:lang w:val="fil-PH"/>
              </w:rPr>
            </w:pPr>
          </w:p>
          <w:p w14:paraId="739C9458" w14:textId="77777777" w:rsidR="00EF3262" w:rsidRPr="00EF3262" w:rsidRDefault="00EF3262" w:rsidP="00EF3262">
            <w:pPr>
              <w:widowControl w:val="0"/>
              <w:rPr>
                <w:rFonts w:eastAsia="Montserrat"/>
                <w:noProof/>
                <w:lang w:val="fil-PH"/>
              </w:rPr>
            </w:pPr>
          </w:p>
        </w:tc>
      </w:tr>
      <w:tr w:rsidR="00EF3262" w:rsidRPr="00EF3262" w14:paraId="4A1B6FB8" w14:textId="77777777" w:rsidTr="00FA3630">
        <w:tc>
          <w:tcPr>
            <w:tcW w:w="4275" w:type="dxa"/>
            <w:tcMar>
              <w:top w:w="100" w:type="dxa"/>
              <w:left w:w="100" w:type="dxa"/>
              <w:bottom w:w="100" w:type="dxa"/>
              <w:right w:w="100" w:type="dxa"/>
            </w:tcMar>
          </w:tcPr>
          <w:p w14:paraId="1FC3321A" w14:textId="77777777" w:rsidR="00EF3262" w:rsidRPr="00EF3262" w:rsidRDefault="00EF3262" w:rsidP="00EF3262">
            <w:pPr>
              <w:widowControl w:val="0"/>
              <w:rPr>
                <w:rFonts w:eastAsia="Montserrat"/>
                <w:noProof/>
                <w:lang w:val="fil-PH"/>
              </w:rPr>
            </w:pPr>
            <w:r w:rsidRPr="00EF3262">
              <w:rPr>
                <w:rFonts w:eastAsia="Montserrat"/>
                <w:b/>
                <w:bCs/>
                <w:noProof/>
                <w:lang w:val="fil-PH"/>
              </w:rPr>
              <w:t>Learning experience maximizes</w:t>
            </w:r>
            <w:r w:rsidRPr="00EF3262">
              <w:rPr>
                <w:rFonts w:eastAsia="Montserrat"/>
                <w:noProof/>
                <w:lang w:val="fil-PH"/>
              </w:rPr>
              <w:t xml:space="preserve"> </w:t>
            </w:r>
            <w:r w:rsidRPr="00EF3262">
              <w:rPr>
                <w:rFonts w:eastAsia="Montserrat"/>
                <w:b/>
                <w:bCs/>
                <w:noProof/>
                <w:lang w:val="fil-PH"/>
              </w:rPr>
              <w:t xml:space="preserve">available opportunities </w:t>
            </w:r>
            <w:r w:rsidRPr="00EF3262">
              <w:rPr>
                <w:rFonts w:eastAsia="Montserrat"/>
                <w:noProof/>
                <w:lang w:val="fil-PH"/>
              </w:rPr>
              <w:t>for integration.</w:t>
            </w:r>
          </w:p>
        </w:tc>
        <w:tc>
          <w:tcPr>
            <w:tcW w:w="930" w:type="dxa"/>
            <w:tcMar>
              <w:top w:w="100" w:type="dxa"/>
              <w:left w:w="100" w:type="dxa"/>
              <w:bottom w:w="100" w:type="dxa"/>
              <w:right w:w="100" w:type="dxa"/>
            </w:tcMar>
          </w:tcPr>
          <w:p w14:paraId="1E65E05F"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455D5695"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28CF6334" w14:textId="77777777" w:rsidR="00EF3262" w:rsidRPr="00EF3262" w:rsidRDefault="00EF3262" w:rsidP="00EF3262">
            <w:pPr>
              <w:widowControl w:val="0"/>
              <w:rPr>
                <w:rFonts w:eastAsia="Montserrat"/>
                <w:noProof/>
                <w:lang w:val="fil-PH"/>
              </w:rPr>
            </w:pPr>
          </w:p>
          <w:p w14:paraId="371D89E6" w14:textId="77777777" w:rsidR="00EF3262" w:rsidRPr="00EF3262" w:rsidRDefault="00EF3262" w:rsidP="00EF3262">
            <w:pPr>
              <w:widowControl w:val="0"/>
              <w:rPr>
                <w:rFonts w:eastAsia="Montserrat"/>
                <w:noProof/>
                <w:lang w:val="fil-PH"/>
              </w:rPr>
            </w:pPr>
          </w:p>
          <w:p w14:paraId="03400564" w14:textId="77777777" w:rsidR="00EF3262" w:rsidRPr="00EF3262" w:rsidRDefault="00EF3262" w:rsidP="00EF3262">
            <w:pPr>
              <w:widowControl w:val="0"/>
              <w:rPr>
                <w:rFonts w:eastAsia="Montserrat"/>
                <w:noProof/>
                <w:lang w:val="fil-PH"/>
              </w:rPr>
            </w:pPr>
          </w:p>
        </w:tc>
      </w:tr>
      <w:tr w:rsidR="00EF3262" w:rsidRPr="00EF3262" w14:paraId="7EDE134B" w14:textId="77777777" w:rsidTr="00FA3630">
        <w:tc>
          <w:tcPr>
            <w:tcW w:w="4275" w:type="dxa"/>
            <w:tcMar>
              <w:top w:w="100" w:type="dxa"/>
              <w:left w:w="100" w:type="dxa"/>
              <w:bottom w:w="100" w:type="dxa"/>
              <w:right w:w="100" w:type="dxa"/>
            </w:tcMar>
          </w:tcPr>
          <w:p w14:paraId="1999CE00" w14:textId="77777777" w:rsidR="00EF3262" w:rsidRPr="00EF3262" w:rsidRDefault="00EF3262" w:rsidP="00EF3262">
            <w:pPr>
              <w:widowControl w:val="0"/>
              <w:rPr>
                <w:rFonts w:eastAsia="Montserrat"/>
                <w:noProof/>
                <w:lang w:val="fil-PH"/>
              </w:rPr>
            </w:pPr>
            <w:r w:rsidRPr="00EF3262">
              <w:rPr>
                <w:rFonts w:eastAsia="Montserrat"/>
                <w:b/>
                <w:bCs/>
                <w:noProof/>
                <w:lang w:val="fil-PH"/>
              </w:rPr>
              <w:t xml:space="preserve">Learning experience is inclusive, </w:t>
            </w:r>
            <w:r w:rsidRPr="00EF3262">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C808C8C"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2A9CB9B1"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598C852E" w14:textId="77777777" w:rsidR="00EF3262" w:rsidRPr="00EF3262" w:rsidRDefault="00EF3262" w:rsidP="00EF3262">
            <w:pPr>
              <w:widowControl w:val="0"/>
              <w:rPr>
                <w:rFonts w:eastAsia="Montserrat"/>
                <w:noProof/>
                <w:lang w:val="fil-PH"/>
              </w:rPr>
            </w:pPr>
          </w:p>
        </w:tc>
      </w:tr>
      <w:tr w:rsidR="00EF3262" w:rsidRPr="00EF3262" w14:paraId="4D83BD20" w14:textId="77777777" w:rsidTr="00FA3630">
        <w:tc>
          <w:tcPr>
            <w:tcW w:w="4275" w:type="dxa"/>
            <w:tcMar>
              <w:top w:w="100" w:type="dxa"/>
              <w:left w:w="100" w:type="dxa"/>
              <w:bottom w:w="100" w:type="dxa"/>
              <w:right w:w="100" w:type="dxa"/>
            </w:tcMar>
          </w:tcPr>
          <w:p w14:paraId="28971F6E" w14:textId="77777777" w:rsidR="00EF3262" w:rsidRPr="00EF3262" w:rsidRDefault="00EF3262" w:rsidP="00EF3262">
            <w:pPr>
              <w:widowControl w:val="0"/>
              <w:rPr>
                <w:rFonts w:eastAsia="Montserrat"/>
                <w:noProof/>
                <w:lang w:val="fil-PH"/>
              </w:rPr>
            </w:pPr>
            <w:r w:rsidRPr="00EF3262">
              <w:rPr>
                <w:rFonts w:eastAsia="Montserrat"/>
                <w:b/>
                <w:bCs/>
                <w:noProof/>
                <w:lang w:val="fil-PH"/>
              </w:rPr>
              <w:t xml:space="preserve">Assessment strategies are integrated throughout the session </w:t>
            </w:r>
            <w:r w:rsidRPr="00EF3262">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89D8A1D"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5EC85B7E"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476ACC43" w14:textId="77777777" w:rsidR="00EF3262" w:rsidRPr="00EF3262" w:rsidRDefault="00EF3262" w:rsidP="00EF3262">
            <w:pPr>
              <w:widowControl w:val="0"/>
              <w:rPr>
                <w:rFonts w:eastAsia="Montserrat"/>
                <w:noProof/>
                <w:lang w:val="fil-PH"/>
              </w:rPr>
            </w:pPr>
          </w:p>
          <w:p w14:paraId="672AF7DC" w14:textId="77777777" w:rsidR="00EF3262" w:rsidRPr="00EF3262" w:rsidRDefault="00EF3262" w:rsidP="00EF3262">
            <w:pPr>
              <w:widowControl w:val="0"/>
              <w:rPr>
                <w:rFonts w:eastAsia="Montserrat"/>
                <w:noProof/>
                <w:lang w:val="fil-PH"/>
              </w:rPr>
            </w:pPr>
          </w:p>
          <w:p w14:paraId="7673A4BC" w14:textId="77777777" w:rsidR="00EF3262" w:rsidRPr="00EF3262" w:rsidRDefault="00EF3262" w:rsidP="00EF3262">
            <w:pPr>
              <w:widowControl w:val="0"/>
              <w:rPr>
                <w:rFonts w:eastAsia="Montserrat"/>
                <w:noProof/>
                <w:lang w:val="fil-PH"/>
              </w:rPr>
            </w:pPr>
          </w:p>
        </w:tc>
      </w:tr>
      <w:tr w:rsidR="00EF3262" w:rsidRPr="00EF3262" w14:paraId="628E92AC" w14:textId="77777777" w:rsidTr="00FA3630">
        <w:tc>
          <w:tcPr>
            <w:tcW w:w="4275" w:type="dxa"/>
            <w:tcMar>
              <w:top w:w="100" w:type="dxa"/>
              <w:left w:w="100" w:type="dxa"/>
              <w:bottom w:w="100" w:type="dxa"/>
              <w:right w:w="100" w:type="dxa"/>
            </w:tcMar>
          </w:tcPr>
          <w:p w14:paraId="51FB6624" w14:textId="77777777" w:rsidR="00EF3262" w:rsidRPr="00EF3262" w:rsidRDefault="00EF3262" w:rsidP="00EF3262">
            <w:pPr>
              <w:widowControl w:val="0"/>
              <w:rPr>
                <w:rFonts w:eastAsia="Montserrat"/>
                <w:noProof/>
                <w:lang w:val="fil-PH"/>
              </w:rPr>
            </w:pPr>
            <w:r w:rsidRPr="00EF3262">
              <w:rPr>
                <w:rFonts w:eastAsia="Montserrat"/>
                <w:b/>
                <w:bCs/>
                <w:noProof/>
                <w:lang w:val="fil-PH"/>
              </w:rPr>
              <w:t>Assessment strategies generate evidence</w:t>
            </w:r>
            <w:r w:rsidRPr="00EF3262">
              <w:rPr>
                <w:rFonts w:eastAsia="Montserrat"/>
                <w:noProof/>
                <w:lang w:val="fil-PH"/>
              </w:rPr>
              <w:t xml:space="preserve"> if learning is successful.</w:t>
            </w:r>
          </w:p>
        </w:tc>
        <w:tc>
          <w:tcPr>
            <w:tcW w:w="930" w:type="dxa"/>
            <w:tcMar>
              <w:top w:w="100" w:type="dxa"/>
              <w:left w:w="100" w:type="dxa"/>
              <w:bottom w:w="100" w:type="dxa"/>
              <w:right w:w="100" w:type="dxa"/>
            </w:tcMar>
          </w:tcPr>
          <w:p w14:paraId="348A5409"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39C6B8C2"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17AABC00" w14:textId="77777777" w:rsidR="00EF3262" w:rsidRPr="00EF3262" w:rsidRDefault="00EF3262" w:rsidP="00EF3262">
            <w:pPr>
              <w:widowControl w:val="0"/>
              <w:rPr>
                <w:rFonts w:eastAsia="Montserrat"/>
                <w:noProof/>
                <w:lang w:val="fil-PH"/>
              </w:rPr>
            </w:pPr>
          </w:p>
          <w:p w14:paraId="0BFB1775" w14:textId="77777777" w:rsidR="00EF3262" w:rsidRPr="00EF3262" w:rsidRDefault="00EF3262" w:rsidP="00EF3262">
            <w:pPr>
              <w:widowControl w:val="0"/>
              <w:rPr>
                <w:rFonts w:eastAsia="Montserrat"/>
                <w:noProof/>
                <w:lang w:val="fil-PH"/>
              </w:rPr>
            </w:pPr>
          </w:p>
          <w:p w14:paraId="3ABF939C" w14:textId="77777777" w:rsidR="00EF3262" w:rsidRPr="00EF3262" w:rsidRDefault="00EF3262" w:rsidP="00EF3262">
            <w:pPr>
              <w:widowControl w:val="0"/>
              <w:rPr>
                <w:rFonts w:eastAsia="Montserrat"/>
                <w:noProof/>
                <w:lang w:val="fil-PH"/>
              </w:rPr>
            </w:pPr>
          </w:p>
        </w:tc>
      </w:tr>
      <w:tr w:rsidR="00EF3262" w:rsidRPr="00EF3262" w14:paraId="21DB1B61" w14:textId="77777777" w:rsidTr="00FA3630">
        <w:tc>
          <w:tcPr>
            <w:tcW w:w="4275" w:type="dxa"/>
            <w:tcMar>
              <w:top w:w="100" w:type="dxa"/>
              <w:left w:w="100" w:type="dxa"/>
              <w:bottom w:w="100" w:type="dxa"/>
              <w:right w:w="100" w:type="dxa"/>
            </w:tcMar>
          </w:tcPr>
          <w:p w14:paraId="129DC9DF" w14:textId="77777777" w:rsidR="00EF3262" w:rsidRPr="00EF3262" w:rsidRDefault="00EF3262" w:rsidP="00EF3262">
            <w:pPr>
              <w:widowControl w:val="0"/>
              <w:rPr>
                <w:rFonts w:eastAsia="Montserrat"/>
                <w:noProof/>
                <w:lang w:val="fil-PH"/>
              </w:rPr>
            </w:pPr>
            <w:r w:rsidRPr="00EF3262">
              <w:rPr>
                <w:rFonts w:eastAsia="Montserrat"/>
                <w:b/>
                <w:bCs/>
                <w:noProof/>
                <w:lang w:val="fil-PH"/>
              </w:rPr>
              <w:t>The following interventions are actionable</w:t>
            </w:r>
            <w:r w:rsidRPr="00EF3262">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A562D61" w14:textId="77777777" w:rsidR="00EF3262" w:rsidRPr="00EF3262" w:rsidRDefault="00EF3262" w:rsidP="00EF3262">
            <w:pPr>
              <w:widowControl w:val="0"/>
              <w:rPr>
                <w:rFonts w:eastAsia="Montserrat"/>
                <w:noProof/>
                <w:lang w:val="fil-PH"/>
              </w:rPr>
            </w:pPr>
          </w:p>
        </w:tc>
        <w:tc>
          <w:tcPr>
            <w:tcW w:w="975" w:type="dxa"/>
            <w:tcMar>
              <w:top w:w="100" w:type="dxa"/>
              <w:left w:w="100" w:type="dxa"/>
              <w:bottom w:w="100" w:type="dxa"/>
              <w:right w:w="100" w:type="dxa"/>
            </w:tcMar>
          </w:tcPr>
          <w:p w14:paraId="6717B302" w14:textId="77777777" w:rsidR="00EF3262" w:rsidRPr="00EF3262" w:rsidRDefault="00EF3262" w:rsidP="00EF3262">
            <w:pPr>
              <w:widowControl w:val="0"/>
              <w:rPr>
                <w:rFonts w:eastAsia="Montserrat"/>
                <w:noProof/>
                <w:lang w:val="fil-PH"/>
              </w:rPr>
            </w:pPr>
          </w:p>
        </w:tc>
        <w:tc>
          <w:tcPr>
            <w:tcW w:w="3980" w:type="dxa"/>
            <w:tcMar>
              <w:top w:w="100" w:type="dxa"/>
              <w:left w:w="100" w:type="dxa"/>
              <w:bottom w:w="100" w:type="dxa"/>
              <w:right w:w="100" w:type="dxa"/>
            </w:tcMar>
          </w:tcPr>
          <w:p w14:paraId="133B4C97" w14:textId="77777777" w:rsidR="00EF3262" w:rsidRPr="00EF3262" w:rsidRDefault="00EF3262" w:rsidP="00EF3262">
            <w:pPr>
              <w:widowControl w:val="0"/>
              <w:rPr>
                <w:rFonts w:eastAsia="Montserrat"/>
                <w:noProof/>
                <w:lang w:val="fil-PH"/>
              </w:rPr>
            </w:pPr>
          </w:p>
          <w:p w14:paraId="64F5EFCE" w14:textId="77777777" w:rsidR="00EF3262" w:rsidRPr="00EF3262" w:rsidRDefault="00EF3262" w:rsidP="00EF3262">
            <w:pPr>
              <w:widowControl w:val="0"/>
              <w:rPr>
                <w:rFonts w:eastAsia="Montserrat"/>
                <w:noProof/>
                <w:lang w:val="fil-PH"/>
              </w:rPr>
            </w:pPr>
          </w:p>
          <w:p w14:paraId="49FD9F75" w14:textId="77777777" w:rsidR="00EF3262" w:rsidRPr="00EF3262" w:rsidRDefault="00EF3262" w:rsidP="00EF3262">
            <w:pPr>
              <w:widowControl w:val="0"/>
              <w:rPr>
                <w:rFonts w:eastAsia="Montserrat"/>
                <w:noProof/>
                <w:lang w:val="fil-PH"/>
              </w:rPr>
            </w:pPr>
          </w:p>
        </w:tc>
      </w:tr>
    </w:tbl>
    <w:p w14:paraId="6DB623D7" w14:textId="77777777" w:rsidR="00EF3262" w:rsidRPr="00EF3262" w:rsidRDefault="00EF3262" w:rsidP="00EF3262">
      <w:pPr>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EF3262" w:rsidRPr="00EF3262" w14:paraId="65840B59" w14:textId="77777777" w:rsidTr="00FA3630">
        <w:trPr>
          <w:trHeight w:val="2538"/>
        </w:trPr>
        <w:tc>
          <w:tcPr>
            <w:tcW w:w="10160" w:type="dxa"/>
            <w:tcMar>
              <w:top w:w="100" w:type="dxa"/>
              <w:left w:w="100" w:type="dxa"/>
              <w:bottom w:w="100" w:type="dxa"/>
              <w:right w:w="100" w:type="dxa"/>
            </w:tcMar>
          </w:tcPr>
          <w:p w14:paraId="7F89D381" w14:textId="77777777" w:rsidR="00EF3262" w:rsidRPr="00EF3262" w:rsidRDefault="00EF3262" w:rsidP="00EF3262">
            <w:pPr>
              <w:widowControl w:val="0"/>
              <w:rPr>
                <w:rFonts w:eastAsia="Montserrat"/>
                <w:b/>
                <w:bCs/>
                <w:noProof/>
                <w:lang w:val="fil-PH"/>
              </w:rPr>
            </w:pPr>
            <w:r w:rsidRPr="00EF3262">
              <w:rPr>
                <w:rFonts w:eastAsia="Montserrat"/>
                <w:b/>
                <w:bCs/>
                <w:noProof/>
                <w:lang w:val="fil-PH"/>
              </w:rPr>
              <w:lastRenderedPageBreak/>
              <w:t>Notes for my instructional coaching session:</w:t>
            </w:r>
          </w:p>
        </w:tc>
      </w:tr>
    </w:tbl>
    <w:p w14:paraId="5200D3D6" w14:textId="7DD532CF" w:rsidR="00E4566F" w:rsidRPr="00EF3262" w:rsidRDefault="00E4566F" w:rsidP="00EF3262">
      <w:pPr>
        <w:rPr>
          <w:noProof/>
          <w:lang w:val="fil-PH"/>
        </w:rPr>
      </w:pPr>
    </w:p>
    <w:sectPr w:rsidR="00E4566F" w:rsidRPr="00EF3262" w:rsidSect="00EF3262">
      <w:footerReference w:type="default" r:id="rId17"/>
      <w:pgSz w:w="11906" w:h="16838"/>
      <w:pgMar w:top="720" w:right="720" w:bottom="720" w:left="720" w:header="22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D4FC" w14:textId="77777777" w:rsidR="002A6C66" w:rsidRDefault="002A6C66">
      <w:r>
        <w:separator/>
      </w:r>
    </w:p>
  </w:endnote>
  <w:endnote w:type="continuationSeparator" w:id="0">
    <w:p w14:paraId="1D4A7557" w14:textId="77777777" w:rsidR="002A6C66" w:rsidRDefault="002A6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42EA" w14:textId="77777777" w:rsidR="00EF3262" w:rsidRPr="00EF3262" w:rsidRDefault="00EF3262" w:rsidP="00EF3262">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1D1C" w14:textId="77777777" w:rsidR="00EF3262" w:rsidRPr="00EF3262" w:rsidRDefault="00EF3262" w:rsidP="00EF3262">
    <w:pPr>
      <w:pStyle w:val="Header"/>
      <w:rPr>
        <w:b/>
        <w:bCs/>
        <w:noProof/>
        <w:u w:val="single"/>
        <w:lang w:val="fil-PH"/>
      </w:rPr>
    </w:pPr>
    <w:r w:rsidRPr="00EF3262">
      <w:rPr>
        <w:b/>
        <w:bCs/>
        <w:noProof/>
        <w:u w:val="single"/>
        <w:lang w:val="fil-PH"/>
      </w:rPr>
      <w:t>______________________________________________________________________________</w:t>
    </w:r>
  </w:p>
  <w:p w14:paraId="6AC48B7E" w14:textId="77777777" w:rsidR="00EF3262" w:rsidRPr="00EF3262" w:rsidRDefault="00EF3262" w:rsidP="00EF3262">
    <w:pPr>
      <w:pStyle w:val="Header"/>
      <w:rPr>
        <w:b/>
        <w:bCs/>
        <w:i/>
        <w:iCs/>
        <w:noProof/>
        <w:lang w:val="fil-PH"/>
      </w:rPr>
    </w:pPr>
    <w:r w:rsidRPr="00EF3262">
      <w:rPr>
        <w:b/>
        <w:bCs/>
        <w:i/>
        <w:iCs/>
        <w:noProof/>
        <w:lang w:val="fil-PH"/>
      </w:rPr>
      <w:t>Prepared by DepEd Club Team | Official Website:</w:t>
    </w:r>
    <w:r w:rsidRPr="00EF3262">
      <w:rPr>
        <w:rFonts w:eastAsia="Times New Roman"/>
        <w:b/>
        <w:bCs/>
        <w:i/>
        <w:iCs/>
        <w:noProof/>
        <w:lang w:val="fil-PH"/>
      </w:rPr>
      <w:t xml:space="preserve"> </w:t>
    </w:r>
    <w:hyperlink r:id="rId1" w:history="1">
      <w:r w:rsidRPr="00EF3262">
        <w:rPr>
          <w:rStyle w:val="Hyperlink"/>
          <w:rFonts w:eastAsia="Times New Roman"/>
          <w:b/>
          <w:bCs/>
          <w:i/>
          <w:iCs/>
          <w:noProof/>
          <w:lang w:val="fil-PH"/>
        </w:rPr>
        <w:t>DepEdClub.com</w:t>
      </w:r>
    </w:hyperlink>
  </w:p>
  <w:p w14:paraId="11285630" w14:textId="77777777" w:rsidR="00EF3262" w:rsidRPr="00EF3262" w:rsidRDefault="00EF3262" w:rsidP="00EF3262">
    <w:pPr>
      <w:pStyle w:val="Footer"/>
      <w:rPr>
        <w:noProof/>
        <w:lang w:val="fil-PH"/>
      </w:rPr>
    </w:pPr>
    <w:r w:rsidRPr="00EF3262">
      <w:rPr>
        <w:rStyle w:val="Strong"/>
        <w:i/>
        <w:iCs/>
        <w:noProof/>
        <w:lang w:val="fil-PH"/>
      </w:rPr>
      <w:t>NOTICE:</w:t>
    </w:r>
    <w:r w:rsidRPr="00EF3262">
      <w:rPr>
        <w:i/>
        <w:iCs/>
        <w:noProof/>
        <w:lang w:val="fil-PH"/>
      </w:rPr>
      <w:t xml:space="preserve"> Freely shared to support teachers. Please do not sell, re-upload, redistribute or publish elsewhere.</w:t>
    </w:r>
  </w:p>
  <w:p w14:paraId="34E09223" w14:textId="7DF11B4A" w:rsidR="002D7A1A" w:rsidRPr="00EF3262" w:rsidRDefault="002D7A1A" w:rsidP="00EF3262">
    <w:pPr>
      <w:pStyle w:val="Footer"/>
      <w:jc w:val="right"/>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2F45" w14:textId="77777777" w:rsidR="00EF3262" w:rsidRPr="00EF3262" w:rsidRDefault="00EF3262" w:rsidP="00EF3262">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BF36" w14:textId="77777777" w:rsidR="00EF3262" w:rsidRPr="00EF3262" w:rsidRDefault="00EF3262" w:rsidP="00EF3262">
    <w:pPr>
      <w:pStyle w:val="Header"/>
      <w:rPr>
        <w:b/>
        <w:bCs/>
        <w:noProof/>
        <w:u w:val="single"/>
        <w:lang w:val="fil-PH"/>
      </w:rPr>
    </w:pPr>
    <w:r w:rsidRPr="00EF3262">
      <w:rPr>
        <w:b/>
        <w:bCs/>
        <w:noProof/>
        <w:u w:val="single"/>
        <w:lang w:val="fil-PH"/>
      </w:rPr>
      <w:t>______________________________________________________________________________</w:t>
    </w:r>
  </w:p>
  <w:p w14:paraId="586A7CC4" w14:textId="77777777" w:rsidR="00EF3262" w:rsidRPr="00EF3262" w:rsidRDefault="00EF3262" w:rsidP="00EF3262">
    <w:pPr>
      <w:pStyle w:val="Header"/>
      <w:rPr>
        <w:b/>
        <w:bCs/>
        <w:i/>
        <w:iCs/>
        <w:noProof/>
        <w:lang w:val="fil-PH"/>
      </w:rPr>
    </w:pPr>
    <w:r w:rsidRPr="00EF3262">
      <w:rPr>
        <w:b/>
        <w:bCs/>
        <w:i/>
        <w:iCs/>
        <w:noProof/>
        <w:lang w:val="fil-PH"/>
      </w:rPr>
      <w:t>Prepared by DepEd Club Team | Official Website:</w:t>
    </w:r>
    <w:r w:rsidRPr="00EF3262">
      <w:rPr>
        <w:rFonts w:eastAsia="Times New Roman"/>
        <w:b/>
        <w:bCs/>
        <w:i/>
        <w:iCs/>
        <w:noProof/>
        <w:lang w:val="fil-PH"/>
      </w:rPr>
      <w:t xml:space="preserve"> </w:t>
    </w:r>
    <w:hyperlink r:id="rId1" w:history="1">
      <w:r w:rsidRPr="00EF3262">
        <w:rPr>
          <w:rStyle w:val="Hyperlink"/>
          <w:rFonts w:eastAsia="Times New Roman"/>
          <w:b/>
          <w:bCs/>
          <w:i/>
          <w:iCs/>
          <w:noProof/>
          <w:lang w:val="fil-PH"/>
        </w:rPr>
        <w:t>DepEdClub.com</w:t>
      </w:r>
    </w:hyperlink>
  </w:p>
  <w:p w14:paraId="084158AD" w14:textId="77777777" w:rsidR="00EF3262" w:rsidRPr="00EF3262" w:rsidRDefault="00EF3262" w:rsidP="00EF3262">
    <w:pPr>
      <w:pStyle w:val="Footer"/>
      <w:rPr>
        <w:noProof/>
        <w:lang w:val="fil-PH"/>
      </w:rPr>
    </w:pPr>
    <w:r w:rsidRPr="00EF3262">
      <w:rPr>
        <w:rStyle w:val="Strong"/>
        <w:i/>
        <w:iCs/>
        <w:noProof/>
        <w:lang w:val="fil-PH"/>
      </w:rPr>
      <w:t>NOTICE:</w:t>
    </w:r>
    <w:r w:rsidRPr="00EF3262">
      <w:rPr>
        <w:i/>
        <w:iCs/>
        <w:noProof/>
        <w:lang w:val="fil-PH"/>
      </w:rPr>
      <w:t xml:space="preserve"> Freely shared to support teachers. Please do not sell, re-upload, redistribute or publish elsewhere.</w:t>
    </w:r>
  </w:p>
  <w:p w14:paraId="65E02B39" w14:textId="77777777" w:rsidR="00EF3262" w:rsidRPr="00EF3262" w:rsidRDefault="00EF3262" w:rsidP="00EF3262">
    <w:pPr>
      <w:pStyle w:val="Footer"/>
      <w:jc w:val="right"/>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C74DB" w14:textId="77777777" w:rsidR="002A6C66" w:rsidRDefault="002A6C66">
      <w:r>
        <w:separator/>
      </w:r>
    </w:p>
  </w:footnote>
  <w:footnote w:type="continuationSeparator" w:id="0">
    <w:p w14:paraId="0A22BBA0" w14:textId="77777777" w:rsidR="002A6C66" w:rsidRDefault="002A6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5CA1" w14:textId="77777777" w:rsidR="00EF3262" w:rsidRPr="00EF3262" w:rsidRDefault="00EF3262" w:rsidP="00EF3262">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85B5" w14:textId="77777777" w:rsidR="00EF3262" w:rsidRPr="00EF3262" w:rsidRDefault="00EF3262" w:rsidP="00EF3262">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03FF" w14:textId="77777777" w:rsidR="00EF3262" w:rsidRPr="00EF3262" w:rsidRDefault="00EF3262" w:rsidP="00EF3262">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309969">
    <w:abstractNumId w:val="8"/>
  </w:num>
  <w:num w:numId="2" w16cid:durableId="256788775">
    <w:abstractNumId w:val="6"/>
  </w:num>
  <w:num w:numId="3" w16cid:durableId="561335889">
    <w:abstractNumId w:val="5"/>
  </w:num>
  <w:num w:numId="4" w16cid:durableId="1819223304">
    <w:abstractNumId w:val="4"/>
  </w:num>
  <w:num w:numId="5" w16cid:durableId="563682977">
    <w:abstractNumId w:val="7"/>
  </w:num>
  <w:num w:numId="6" w16cid:durableId="1409576878">
    <w:abstractNumId w:val="3"/>
  </w:num>
  <w:num w:numId="7" w16cid:durableId="208224861">
    <w:abstractNumId w:val="2"/>
  </w:num>
  <w:num w:numId="8" w16cid:durableId="91320873">
    <w:abstractNumId w:val="1"/>
  </w:num>
  <w:num w:numId="9" w16cid:durableId="236985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1B"/>
    <w:rsid w:val="0006063C"/>
    <w:rsid w:val="0015074B"/>
    <w:rsid w:val="0029639D"/>
    <w:rsid w:val="002A6C66"/>
    <w:rsid w:val="002D7A1A"/>
    <w:rsid w:val="00326F90"/>
    <w:rsid w:val="007A4E82"/>
    <w:rsid w:val="009416AC"/>
    <w:rsid w:val="009F0F8C"/>
    <w:rsid w:val="00AA1D8D"/>
    <w:rsid w:val="00B47730"/>
    <w:rsid w:val="00BA40C6"/>
    <w:rsid w:val="00CB0664"/>
    <w:rsid w:val="00E4566F"/>
    <w:rsid w:val="00EA29E1"/>
    <w:rsid w:val="00EF3262"/>
    <w:rsid w:val="00FC693F"/>
    <w:rsid w:val="00FD1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026EA"/>
  <w14:defaultImageDpi w14:val="300"/>
  <w15:docId w15:val="{744A5312-F1DB-4507-A053-D5203DC3A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tabs>
        <w:tab w:val="clear" w:pos="720"/>
        <w:tab w:val="num" w:pos="360"/>
      </w:tabs>
      <w:ind w:left="0" w:firstLine="0"/>
      <w:contextualSpacing/>
    </w:pPr>
  </w:style>
  <w:style w:type="paragraph" w:styleId="ListNumber3">
    <w:name w:val="List Number 3"/>
    <w:basedOn w:val="Normal"/>
    <w:uiPriority w:val="99"/>
    <w:unhideWhenUsed/>
    <w:rsid w:val="0029639D"/>
    <w:pPr>
      <w:numPr>
        <w:numId w:val="7"/>
      </w:numPr>
      <w:tabs>
        <w:tab w:val="clear" w:pos="1080"/>
        <w:tab w:val="num" w:pos="360"/>
      </w:tabs>
      <w:ind w:left="0" w:firstLine="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3262"/>
    <w:rPr>
      <w:color w:val="0000FF" w:themeColor="hyperlink"/>
      <w:u w:val="single"/>
    </w:rPr>
  </w:style>
  <w:style w:type="paragraph" w:styleId="NormalWeb">
    <w:name w:val="Normal (Web)"/>
    <w:basedOn w:val="Normal"/>
    <w:uiPriority w:val="99"/>
    <w:unhideWhenUsed/>
    <w:rsid w:val="00EF3262"/>
    <w:pPr>
      <w:spacing w:before="100" w:beforeAutospacing="1" w:after="100" w:afterAutospacing="1"/>
    </w:pPr>
    <w:rPr>
      <w:rFonts w:ascii="Times New Roman" w:hAnsi="Times New Roman" w:cs="Times New Roman"/>
      <w:sz w:val="24"/>
      <w:szCs w:val="24"/>
      <w:lang w:val="en-PH" w:eastAsia="en-PH"/>
      <w14:ligatures w14:val="standardContextual"/>
    </w:rPr>
  </w:style>
  <w:style w:type="table" w:styleId="PlainTable4">
    <w:name w:val="Plain Table 4"/>
    <w:basedOn w:val="TableNormal"/>
    <w:uiPriority w:val="44"/>
    <w:rsid w:val="00EF3262"/>
    <w:rPr>
      <w:kern w:val="2"/>
      <w:sz w:val="24"/>
      <w:szCs w:val="24"/>
      <w:lang w:val="en-PH" w:eastAsia="en-PH"/>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epedclub.com/rubric-for-lesson-planning-ilaw-dll-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pedclub.com/"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ap="http://schemas.openxmlformats.org/officeDocument/2006/extended-properties" xmlns:vt="http://schemas.openxmlformats.org/officeDocument/2006/docPropsVTypes">
  <ap:Template>Normal</ap:Template>
  <ap:TotalTime>2</ap:TotalTime>
  <ap:Pages>10</ap:Pages>
  <ap:Words>3925</ap:Words>
  <ap:Characters>22376</ap:Characters>
  <ap:Application>Microsoft Office Word</ap:Application>
  <ap:DocSecurity>0</ap:DocSecurity>
  <ap:Lines>186</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Manager/>
  <ap:Company/>
  <ap:LinksUpToDate>false</ap:LinksUpToDate>
  <ap:CharactersWithSpaces>26249</ap:CharactersWithSpaces>
  <ap:SharedDoc>false</ap:SharedDoc>
  <ap:HyperlinkBase/>
  <ap:HyperlinksChanged>false</ap:HyperlinksChanged>
  <ap:AppVersion>16.0000</ap:AppVersion>
</ap:Properties>
</file>

<file path=docProps/core.xml><?xml version="1.0" encoding="utf-8"?>
<cp:coreProperties xmlns:cp="http://schemas.openxmlformats.org/package/2006/metadata/core-properties" xmlns:dc="http://purl.org/dc/elements/1.1/">
  <dc:title>ILAW DLL - Mathematics 1 - Term 2 Week 1</dc:title>
  <dc:subject/>
  <dc:creator>DepEdClub.com</dc:creator>
  <cp:keywords/>
  <dc:description/>
  <cp:lastModifiedBy>DepEdClub.com</cp:lastModifiedBy>
  <cp:revision>1</cp:revision>
  <cp:category/>
</cp:coreProperties>
</file>